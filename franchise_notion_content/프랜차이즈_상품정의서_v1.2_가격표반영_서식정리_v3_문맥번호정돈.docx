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1EE26" w14:textId="77777777" w:rsidR="004C1A42" w:rsidRDefault="00000000">
      <w:pPr>
        <w:spacing w:after="120" w:line="288" w:lineRule="auto"/>
        <w:rPr>
          <w:lang w:eastAsia="ko-KR"/>
        </w:rPr>
      </w:pPr>
      <w:r>
        <w:rPr>
          <w:b/>
          <w:sz w:val="32"/>
          <w:lang w:eastAsia="ko-KR"/>
        </w:rPr>
        <w:t>프랜차이즈 법률지원 패키지 상품정의서 (v1.1)</w:t>
      </w:r>
      <w:r>
        <w:rPr>
          <w:b/>
          <w:sz w:val="32"/>
          <w:lang w:eastAsia="ko-KR"/>
        </w:rPr>
        <w:br/>
        <w:t>— HQ+지점 ‘프리미엄 연간자문’ 반영 업데이트</w:t>
      </w:r>
    </w:p>
    <w:p w14:paraId="7479EA0A" w14:textId="77777777" w:rsidR="004C1A42" w:rsidRDefault="00000000">
      <w:pPr>
        <w:spacing w:after="120" w:line="288" w:lineRule="auto"/>
        <w:rPr>
          <w:lang w:eastAsia="ko-KR"/>
        </w:rPr>
      </w:pPr>
      <w:r>
        <w:rPr>
          <w:color w:val="595959"/>
          <w:sz w:val="20"/>
          <w:lang w:eastAsia="ko-KR"/>
        </w:rPr>
        <w:t>본 문서는 기존 모듈형 상품정의서(v1.0)를 기반으로, 제공된 ‘가맹본부 연간자문 계약서(프리미엄형)’의 핵심 조항을 반영하여 기본상품(Base)의 구성·메시지·운영기준을 재정렬한 버전입니다.</w:t>
      </w:r>
    </w:p>
    <w:p w14:paraId="0414715B" w14:textId="77777777" w:rsidR="004C1A42" w:rsidRDefault="00000000">
      <w:pPr>
        <w:pStyle w:val="1"/>
        <w:spacing w:line="288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0. 한 줄 정의</w:t>
      </w:r>
    </w:p>
    <w:p w14:paraId="1F4D5CF1" w14:textId="77777777" w:rsidR="004C1A42" w:rsidRDefault="00000000">
      <w:pPr>
        <w:spacing w:after="120" w:line="288" w:lineRule="auto"/>
        <w:rPr>
          <w:lang w:eastAsia="ko-KR"/>
        </w:rPr>
      </w:pPr>
      <w:r>
        <w:rPr>
          <w:lang w:eastAsia="ko-KR"/>
        </w:rPr>
        <w:t>프랜차이즈 본부의 운영·성장·리스크를 ‘정기 자문 + 표준화 산출물’로 관리하고, 본사뿐 아니라 지점(가맹점) 현장 문의까지 ‘지원 프로그램’ 형태로 기본 포함하는 프리미엄 연간 자문 패키지입니다.</w:t>
      </w:r>
    </w:p>
    <w:p w14:paraId="75F35BD2" w14:textId="77777777" w:rsidR="004C1A42" w:rsidRDefault="00000000">
      <w:pPr>
        <w:pStyle w:val="1"/>
        <w:spacing w:line="288" w:lineRule="auto"/>
      </w:pPr>
      <w:r>
        <w:rPr>
          <w:rFonts w:ascii="맑은 고딕" w:eastAsia="맑은 고딕" w:hAnsi="맑은 고딕"/>
        </w:rPr>
        <w:t>1. 포지셔닝(영업문장)</w:t>
      </w:r>
    </w:p>
    <w:p w14:paraId="14167211" w14:textId="77777777" w:rsidR="004C1A42" w:rsidRDefault="00000000">
      <w:pPr>
        <w:pStyle w:val="a0"/>
        <w:spacing w:after="120" w:line="288" w:lineRule="auto"/>
        <w:rPr>
          <w:lang w:eastAsia="ko-KR"/>
        </w:rPr>
      </w:pPr>
      <w:r>
        <w:rPr>
          <w:lang w:eastAsia="ko-KR"/>
        </w:rPr>
        <w:t>사건 처리 중심이 아니라, 사고가 반복되지 않도록 ‘정책·문구·계약·프로세스’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표준화합니다</w:t>
      </w:r>
      <w:proofErr w:type="spellEnd"/>
      <w:r>
        <w:rPr>
          <w:lang w:eastAsia="ko-KR"/>
        </w:rPr>
        <w:t>.</w:t>
      </w:r>
    </w:p>
    <w:p w14:paraId="3C22A382" w14:textId="77777777" w:rsidR="004C1A42" w:rsidRDefault="00000000">
      <w:pPr>
        <w:pStyle w:val="a0"/>
        <w:spacing w:after="120" w:line="288" w:lineRule="auto"/>
        <w:rPr>
          <w:lang w:eastAsia="ko-KR"/>
        </w:rPr>
      </w:pPr>
      <w:r>
        <w:rPr>
          <w:lang w:eastAsia="ko-KR"/>
        </w:rPr>
        <w:t>본사(의사결정/문서/교육) + 지점(현장 문의)까지 한 번에 커버하는 ‘브랜드 리스크 운영 예산’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설계합니다.</w:t>
      </w:r>
    </w:p>
    <w:p w14:paraId="17E787F3" w14:textId="77777777" w:rsidR="004C1A42" w:rsidRDefault="00000000">
      <w:pPr>
        <w:pStyle w:val="a0"/>
        <w:spacing w:after="120" w:line="288" w:lineRule="auto"/>
        <w:rPr>
          <w:lang w:eastAsia="ko-KR"/>
        </w:rPr>
      </w:pPr>
      <w:r>
        <w:rPr>
          <w:lang w:eastAsia="ko-KR"/>
        </w:rPr>
        <w:t>공식 법률파트너 표기를 통해 대외 신뢰도(모집/계약/홈페이지/협력사 계약)의 설득력을 강화합니다.</w:t>
      </w:r>
    </w:p>
    <w:p w14:paraId="285720F6" w14:textId="77777777" w:rsidR="004C1A42" w:rsidRDefault="00000000">
      <w:pPr>
        <w:pStyle w:val="1"/>
        <w:spacing w:line="288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제품 구조(모듈형 유지, 단 Base를 ‘프리미엄’</w:t>
      </w:r>
      <w:proofErr w:type="spellStart"/>
      <w:r>
        <w:rPr>
          <w:rFonts w:ascii="맑은 고딕" w:eastAsia="맑은 고딕" w:hAnsi="맑은 고딕"/>
          <w:lang w:eastAsia="ko-KR"/>
        </w:rPr>
        <w:t>으로재정의</w:t>
      </w:r>
      <w:proofErr w:type="spellEnd"/>
      <w:r>
        <w:rPr>
          <w:rFonts w:ascii="맑은 고딕" w:eastAsia="맑은 고딕" w:hAnsi="맑은 고딕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074"/>
        <w:gridCol w:w="2462"/>
        <w:gridCol w:w="4094"/>
      </w:tblGrid>
      <w:tr w:rsidR="004C1A42" w14:paraId="002ABCE5" w14:textId="77777777">
        <w:tc>
          <w:tcPr>
            <w:tcW w:w="2880" w:type="dxa"/>
          </w:tcPr>
          <w:p w14:paraId="3198533C" w14:textId="77777777" w:rsidR="00135927" w:rsidRDefault="00000000">
            <w:r>
              <w:t>구분</w:t>
            </w:r>
          </w:p>
        </w:tc>
        <w:tc>
          <w:tcPr>
            <w:tcW w:w="2880" w:type="dxa"/>
          </w:tcPr>
          <w:p w14:paraId="3BBE04C8" w14:textId="77777777" w:rsidR="00135927" w:rsidRDefault="00000000">
            <w:r>
              <w:t>모듈</w:t>
            </w:r>
          </w:p>
        </w:tc>
        <w:tc>
          <w:tcPr>
            <w:tcW w:w="2880" w:type="dxa"/>
          </w:tcPr>
          <w:p w14:paraId="03CA3A49" w14:textId="77777777" w:rsidR="00135927" w:rsidRDefault="00000000">
            <w:r>
              <w:t>요약</w:t>
            </w:r>
          </w:p>
        </w:tc>
      </w:tr>
      <w:tr w:rsidR="004C1A42" w14:paraId="7DC156FB" w14:textId="77777777">
        <w:tc>
          <w:tcPr>
            <w:tcW w:w="2880" w:type="dxa"/>
          </w:tcPr>
          <w:p w14:paraId="029D3D6A" w14:textId="77777777" w:rsidR="00135927" w:rsidRDefault="00000000">
            <w:r>
              <w:t>Base</w:t>
            </w:r>
          </w:p>
        </w:tc>
        <w:tc>
          <w:tcPr>
            <w:tcW w:w="2880" w:type="dxa"/>
          </w:tcPr>
          <w:p w14:paraId="6549C307" w14:textId="77777777" w:rsidR="00135927" w:rsidRDefault="00000000">
            <w:r>
              <w:t>HQ+Store Premium Counsel (프리미엄 연간자문)</w:t>
            </w:r>
          </w:p>
        </w:tc>
        <w:tc>
          <w:tcPr>
            <w:tcW w:w="2880" w:type="dxa"/>
          </w:tcPr>
          <w:p w14:paraId="59CBE29C" w14:textId="77777777" w:rsidR="0013592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본사 운영 법무 + 지점(가맹점) 문의 지원을 기본 포함. ‘무제한 상담’ 메시지 + 제외/전환 규칙으로 운영 안정성 확보.</w:t>
            </w:r>
          </w:p>
        </w:tc>
      </w:tr>
      <w:tr w:rsidR="004C1A42" w14:paraId="77100F95" w14:textId="77777777">
        <w:tc>
          <w:tcPr>
            <w:tcW w:w="2880" w:type="dxa"/>
          </w:tcPr>
          <w:p w14:paraId="7D32D2FE" w14:textId="77777777" w:rsidR="00135927" w:rsidRDefault="00000000">
            <w:r>
              <w:t>Add-on</w:t>
            </w:r>
          </w:p>
        </w:tc>
        <w:tc>
          <w:tcPr>
            <w:tcW w:w="2880" w:type="dxa"/>
          </w:tcPr>
          <w:p w14:paraId="21D54533" w14:textId="77777777" w:rsidR="00135927" w:rsidRDefault="00000000">
            <w:r>
              <w:t>Franchise Risk Briefing (리스크 브리핑)</w:t>
            </w:r>
          </w:p>
        </w:tc>
        <w:tc>
          <w:tcPr>
            <w:tcW w:w="2880" w:type="dxa"/>
          </w:tcPr>
          <w:p w14:paraId="0DCC70CD" w14:textId="77777777" w:rsidR="0013592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TOP5 이슈/신호/체크리스트/표준 문구 업데이트. </w:t>
            </w:r>
            <w:proofErr w:type="spellStart"/>
            <w:r>
              <w:rPr>
                <w:lang w:eastAsia="ko-KR"/>
              </w:rPr>
              <w:t>공정위</w:t>
            </w:r>
            <w:proofErr w:type="spellEnd"/>
            <w:r>
              <w:rPr>
                <w:lang w:eastAsia="ko-KR"/>
              </w:rPr>
              <w:t>·가맹사업법 이슈 공유.</w:t>
            </w:r>
          </w:p>
        </w:tc>
      </w:tr>
      <w:tr w:rsidR="004C1A42" w14:paraId="38357F17" w14:textId="77777777">
        <w:tc>
          <w:tcPr>
            <w:tcW w:w="2880" w:type="dxa"/>
          </w:tcPr>
          <w:p w14:paraId="3E32C04A" w14:textId="77777777" w:rsidR="00135927" w:rsidRDefault="00000000">
            <w:r>
              <w:lastRenderedPageBreak/>
              <w:t>Add-on</w:t>
            </w:r>
          </w:p>
        </w:tc>
        <w:tc>
          <w:tcPr>
            <w:tcW w:w="2880" w:type="dxa"/>
          </w:tcPr>
          <w:p w14:paraId="3C07A5C8" w14:textId="77777777" w:rsidR="00135927" w:rsidRDefault="00000000">
            <w:r>
              <w:t>Template &amp; Content Ops (콘텐츠/문서화)</w:t>
            </w:r>
          </w:p>
        </w:tc>
        <w:tc>
          <w:tcPr>
            <w:tcW w:w="2880" w:type="dxa"/>
          </w:tcPr>
          <w:p w14:paraId="0C6FCDC4" w14:textId="77777777" w:rsidR="0013592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공지/FAQ/가이드/교육자료 등 표준화 산출물 제작·업데이트.</w:t>
            </w:r>
          </w:p>
        </w:tc>
      </w:tr>
      <w:tr w:rsidR="004C1A42" w14:paraId="5273E3A2" w14:textId="77777777">
        <w:tc>
          <w:tcPr>
            <w:tcW w:w="2880" w:type="dxa"/>
          </w:tcPr>
          <w:p w14:paraId="7759799B" w14:textId="77777777" w:rsidR="00135927" w:rsidRDefault="00000000">
            <w:r>
              <w:t>Add-on</w:t>
            </w:r>
          </w:p>
        </w:tc>
        <w:tc>
          <w:tcPr>
            <w:tcW w:w="2880" w:type="dxa"/>
          </w:tcPr>
          <w:p w14:paraId="3E9B30DC" w14:textId="77777777" w:rsidR="00135927" w:rsidRDefault="00000000">
            <w:r>
              <w:t>Well-being (심리상담)</w:t>
            </w:r>
          </w:p>
        </w:tc>
        <w:tc>
          <w:tcPr>
            <w:tcW w:w="2880" w:type="dxa"/>
          </w:tcPr>
          <w:p w14:paraId="62AE4402" w14:textId="77777777" w:rsidR="0013592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제휴 기반 상담 제공(익명/한도/위기대응 프로토콜).</w:t>
            </w:r>
          </w:p>
        </w:tc>
      </w:tr>
      <w:tr w:rsidR="004C1A42" w14:paraId="627FE1B9" w14:textId="77777777">
        <w:tc>
          <w:tcPr>
            <w:tcW w:w="2880" w:type="dxa"/>
          </w:tcPr>
          <w:p w14:paraId="42F08EB3" w14:textId="77777777" w:rsidR="00135927" w:rsidRDefault="00000000">
            <w:r>
              <w:t>Add-on</w:t>
            </w:r>
          </w:p>
        </w:tc>
        <w:tc>
          <w:tcPr>
            <w:tcW w:w="2880" w:type="dxa"/>
          </w:tcPr>
          <w:p w14:paraId="219F427E" w14:textId="77777777" w:rsidR="00135927" w:rsidRDefault="00000000">
            <w:r>
              <w:t>Management Advisory (경영자문)</w:t>
            </w:r>
          </w:p>
        </w:tc>
        <w:tc>
          <w:tcPr>
            <w:tcW w:w="2880" w:type="dxa"/>
          </w:tcPr>
          <w:p w14:paraId="75C6B0F7" w14:textId="77777777" w:rsidR="0013592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정책자금/재무·세무/투자유치/특허·법무 연계 컨설팅(프로젝트형 권장).</w:t>
            </w:r>
          </w:p>
        </w:tc>
      </w:tr>
    </w:tbl>
    <w:p w14:paraId="5F0368EC" w14:textId="77777777" w:rsidR="00135927" w:rsidRDefault="00000000">
      <w:pPr>
        <w:pStyle w:val="21"/>
        <w:spacing w:line="288" w:lineRule="auto"/>
      </w:pPr>
      <w:r>
        <w:rPr>
          <w:rFonts w:ascii="맑은 고딕" w:eastAsia="맑은 고딕" w:hAnsi="맑은 고딕"/>
        </w:rPr>
        <w:t xml:space="preserve">2.1 </w:t>
      </w:r>
      <w:proofErr w:type="spellStart"/>
      <w:r>
        <w:rPr>
          <w:rFonts w:ascii="맑은 고딕" w:eastAsia="맑은 고딕" w:hAnsi="맑은 고딕"/>
        </w:rPr>
        <w:t>가격표</w:t>
      </w:r>
      <w:proofErr w:type="spellEnd"/>
      <w:r>
        <w:rPr>
          <w:rFonts w:ascii="맑은 고딕" w:eastAsia="맑은 고딕" w:hAnsi="맑은 고딕"/>
        </w:rPr>
        <w:t>(</w:t>
      </w:r>
      <w:proofErr w:type="spellStart"/>
      <w:r>
        <w:rPr>
          <w:rFonts w:ascii="맑은 고딕" w:eastAsia="맑은 고딕" w:hAnsi="맑은 고딕"/>
        </w:rPr>
        <w:t>요약</w:t>
      </w:r>
      <w:proofErr w:type="spellEnd"/>
      <w:r>
        <w:rPr>
          <w:rFonts w:ascii="맑은 고딕" w:eastAsia="맑은 고딕" w:hAnsi="맑은 고딕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135927" w14:paraId="1AFCA50E" w14:textId="77777777">
        <w:tc>
          <w:tcPr>
            <w:tcW w:w="2160" w:type="dxa"/>
          </w:tcPr>
          <w:p w14:paraId="20DD0319" w14:textId="77777777" w:rsidR="00135927" w:rsidRDefault="00000000">
            <w:r>
              <w:t>구분</w:t>
            </w:r>
          </w:p>
        </w:tc>
        <w:tc>
          <w:tcPr>
            <w:tcW w:w="2160" w:type="dxa"/>
          </w:tcPr>
          <w:p w14:paraId="59CC95FF" w14:textId="77777777" w:rsidR="00135927" w:rsidRDefault="00000000">
            <w:r>
              <w:t>기준</w:t>
            </w:r>
          </w:p>
        </w:tc>
        <w:tc>
          <w:tcPr>
            <w:tcW w:w="2160" w:type="dxa"/>
          </w:tcPr>
          <w:p w14:paraId="18A32F28" w14:textId="77777777" w:rsidR="00135927" w:rsidRDefault="00000000">
            <w:r>
              <w:t>가격</w:t>
            </w:r>
          </w:p>
        </w:tc>
        <w:tc>
          <w:tcPr>
            <w:tcW w:w="2160" w:type="dxa"/>
          </w:tcPr>
          <w:p w14:paraId="4754CB00" w14:textId="77777777" w:rsidR="00135927" w:rsidRDefault="00000000">
            <w:r>
              <w:t>비고</w:t>
            </w:r>
          </w:p>
        </w:tc>
      </w:tr>
      <w:tr w:rsidR="00135927" w14:paraId="6BB4D1AA" w14:textId="77777777">
        <w:tc>
          <w:tcPr>
            <w:tcW w:w="2160" w:type="dxa"/>
          </w:tcPr>
          <w:p w14:paraId="6954CCB2" w14:textId="77777777" w:rsidR="00135927" w:rsidRDefault="00000000">
            <w:r>
              <w:t>Base | HQ+Store Premium Counsel</w:t>
            </w:r>
          </w:p>
        </w:tc>
        <w:tc>
          <w:tcPr>
            <w:tcW w:w="2160" w:type="dxa"/>
          </w:tcPr>
          <w:p w14:paraId="753DB4DC" w14:textId="5382C5EB" w:rsidR="00135927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t>가맹점</w:t>
            </w:r>
            <w:proofErr w:type="spellEnd"/>
            <w:r>
              <w:t xml:space="preserve"> 수 0~</w:t>
            </w:r>
            <w:r w:rsidR="00ED0086">
              <w:rPr>
                <w:rFonts w:hint="eastAsia"/>
                <w:lang w:eastAsia="ko-KR"/>
              </w:rPr>
              <w:t>30</w:t>
            </w:r>
          </w:p>
        </w:tc>
        <w:tc>
          <w:tcPr>
            <w:tcW w:w="2160" w:type="dxa"/>
          </w:tcPr>
          <w:p w14:paraId="5B5040D9" w14:textId="77777777" w:rsidR="00135927" w:rsidRDefault="00000000">
            <w:r>
              <w:t>월 100만원</w:t>
            </w:r>
          </w:p>
        </w:tc>
        <w:tc>
          <w:tcPr>
            <w:tcW w:w="2160" w:type="dxa"/>
          </w:tcPr>
          <w:p w14:paraId="30D4B873" w14:textId="77777777" w:rsidR="00135927" w:rsidRDefault="00000000">
            <w:r>
              <w:t>가맹점 수 기준</w:t>
            </w:r>
          </w:p>
        </w:tc>
      </w:tr>
      <w:tr w:rsidR="00135927" w14:paraId="180CCC62" w14:textId="77777777">
        <w:tc>
          <w:tcPr>
            <w:tcW w:w="2160" w:type="dxa"/>
          </w:tcPr>
          <w:p w14:paraId="12DC6850" w14:textId="77777777" w:rsidR="00135927" w:rsidRDefault="00135927"/>
        </w:tc>
        <w:tc>
          <w:tcPr>
            <w:tcW w:w="2160" w:type="dxa"/>
          </w:tcPr>
          <w:p w14:paraId="2C9A7ACA" w14:textId="7052A6B4" w:rsidR="00135927" w:rsidRDefault="00000000">
            <w:proofErr w:type="spellStart"/>
            <w:r>
              <w:t>가맹점</w:t>
            </w:r>
            <w:proofErr w:type="spellEnd"/>
            <w:r>
              <w:t xml:space="preserve"> 수 </w:t>
            </w:r>
            <w:r w:rsidR="00ED0086">
              <w:rPr>
                <w:rFonts w:hint="eastAsia"/>
                <w:lang w:eastAsia="ko-KR"/>
              </w:rPr>
              <w:t>31</w:t>
            </w:r>
            <w:r>
              <w:t>~80</w:t>
            </w:r>
          </w:p>
        </w:tc>
        <w:tc>
          <w:tcPr>
            <w:tcW w:w="2160" w:type="dxa"/>
          </w:tcPr>
          <w:p w14:paraId="3D6553ED" w14:textId="77777777" w:rsidR="00135927" w:rsidRDefault="00000000">
            <w:r>
              <w:t>월 120만원</w:t>
            </w:r>
          </w:p>
        </w:tc>
        <w:tc>
          <w:tcPr>
            <w:tcW w:w="2160" w:type="dxa"/>
          </w:tcPr>
          <w:p w14:paraId="73517BF1" w14:textId="77777777" w:rsidR="00135927" w:rsidRDefault="00135927"/>
        </w:tc>
      </w:tr>
      <w:tr w:rsidR="00135927" w14:paraId="57039FE3" w14:textId="77777777">
        <w:tc>
          <w:tcPr>
            <w:tcW w:w="2160" w:type="dxa"/>
          </w:tcPr>
          <w:p w14:paraId="3E097A95" w14:textId="77777777" w:rsidR="00135927" w:rsidRDefault="00135927"/>
        </w:tc>
        <w:tc>
          <w:tcPr>
            <w:tcW w:w="2160" w:type="dxa"/>
          </w:tcPr>
          <w:p w14:paraId="0CB07BB3" w14:textId="77777777" w:rsidR="00135927" w:rsidRDefault="00000000">
            <w:r>
              <w:t>가맹점 수 81~150</w:t>
            </w:r>
          </w:p>
        </w:tc>
        <w:tc>
          <w:tcPr>
            <w:tcW w:w="2160" w:type="dxa"/>
          </w:tcPr>
          <w:p w14:paraId="69864623" w14:textId="77777777" w:rsidR="00135927" w:rsidRDefault="00000000">
            <w:r>
              <w:t>월 150만원</w:t>
            </w:r>
          </w:p>
        </w:tc>
        <w:tc>
          <w:tcPr>
            <w:tcW w:w="2160" w:type="dxa"/>
          </w:tcPr>
          <w:p w14:paraId="5F3D8AD3" w14:textId="77777777" w:rsidR="00135927" w:rsidRDefault="00135927"/>
        </w:tc>
      </w:tr>
      <w:tr w:rsidR="00135927" w14:paraId="6D8D54EA" w14:textId="77777777">
        <w:tc>
          <w:tcPr>
            <w:tcW w:w="2160" w:type="dxa"/>
          </w:tcPr>
          <w:p w14:paraId="41199C22" w14:textId="77777777" w:rsidR="00135927" w:rsidRDefault="00135927"/>
        </w:tc>
        <w:tc>
          <w:tcPr>
            <w:tcW w:w="2160" w:type="dxa"/>
          </w:tcPr>
          <w:p w14:paraId="0E87A7EF" w14:textId="77777777" w:rsidR="00135927" w:rsidRDefault="00000000">
            <w:r>
              <w:t>가맹점 수 151+</w:t>
            </w:r>
          </w:p>
        </w:tc>
        <w:tc>
          <w:tcPr>
            <w:tcW w:w="2160" w:type="dxa"/>
          </w:tcPr>
          <w:p w14:paraId="05423EAA" w14:textId="4DD22318" w:rsidR="00135927" w:rsidRDefault="00ED0086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협의(특별 단가)</w:t>
            </w:r>
          </w:p>
        </w:tc>
        <w:tc>
          <w:tcPr>
            <w:tcW w:w="2160" w:type="dxa"/>
          </w:tcPr>
          <w:p w14:paraId="596AB422" w14:textId="77777777" w:rsidR="00135927" w:rsidRDefault="00135927"/>
        </w:tc>
      </w:tr>
      <w:tr w:rsidR="00135927" w14:paraId="4F509B29" w14:textId="77777777">
        <w:tc>
          <w:tcPr>
            <w:tcW w:w="2160" w:type="dxa"/>
          </w:tcPr>
          <w:p w14:paraId="61FF89AB" w14:textId="77777777" w:rsidR="00135927" w:rsidRDefault="00000000">
            <w:r>
              <w:t>Add-on | Well-being (심리상담)</w:t>
            </w:r>
          </w:p>
        </w:tc>
        <w:tc>
          <w:tcPr>
            <w:tcW w:w="2160" w:type="dxa"/>
          </w:tcPr>
          <w:p w14:paraId="23515E48" w14:textId="43DF035C" w:rsidR="00135927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t>가맹점</w:t>
            </w:r>
            <w:proofErr w:type="spellEnd"/>
            <w:r>
              <w:t xml:space="preserve"> 수 0~</w:t>
            </w:r>
            <w:r w:rsidR="00ED0086">
              <w:rPr>
                <w:rFonts w:hint="eastAsia"/>
                <w:lang w:eastAsia="ko-KR"/>
              </w:rPr>
              <w:t>30</w:t>
            </w:r>
          </w:p>
        </w:tc>
        <w:tc>
          <w:tcPr>
            <w:tcW w:w="2160" w:type="dxa"/>
          </w:tcPr>
          <w:p w14:paraId="039ABEFC" w14:textId="6264FA34" w:rsidR="00135927" w:rsidRDefault="00ED0086">
            <w:pPr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월 50만원</w:t>
            </w:r>
          </w:p>
        </w:tc>
        <w:tc>
          <w:tcPr>
            <w:tcW w:w="2160" w:type="dxa"/>
          </w:tcPr>
          <w:p w14:paraId="629D8051" w14:textId="4549A0EB" w:rsidR="00135927" w:rsidRDefault="00ED0086">
            <w:pPr>
              <w:rPr>
                <w:rFonts w:hint="eastAsia"/>
                <w:lang w:eastAsia="ko-KR"/>
              </w:rPr>
            </w:pPr>
            <w:proofErr w:type="gramStart"/>
            <w:r>
              <w:rPr>
                <w:lang w:eastAsia="ko-KR"/>
              </w:rPr>
              <w:t>C</w:t>
            </w:r>
            <w:r>
              <w:rPr>
                <w:rFonts w:hint="eastAsia"/>
                <w:lang w:eastAsia="ko-KR"/>
              </w:rPr>
              <w:t>ap :</w:t>
            </w:r>
            <w:proofErr w:type="gramEnd"/>
            <w:r>
              <w:rPr>
                <w:rFonts w:hint="eastAsia"/>
                <w:lang w:eastAsia="ko-KR"/>
              </w:rPr>
              <w:t xml:space="preserve"> 20시간(총</w:t>
            </w:r>
            <w:proofErr w:type="gramStart"/>
            <w:r>
              <w:rPr>
                <w:rFonts w:hint="eastAsia"/>
                <w:lang w:eastAsia="ko-KR"/>
              </w:rPr>
              <w:t>) /</w:t>
            </w:r>
            <w:proofErr w:type="gramEnd"/>
            <w:r>
              <w:rPr>
                <w:rFonts w:hint="eastAsia"/>
                <w:lang w:eastAsia="ko-KR"/>
              </w:rPr>
              <w:t xml:space="preserve"> 30회</w:t>
            </w:r>
          </w:p>
        </w:tc>
      </w:tr>
      <w:tr w:rsidR="00135927" w14:paraId="267824A1" w14:textId="77777777">
        <w:tc>
          <w:tcPr>
            <w:tcW w:w="2160" w:type="dxa"/>
          </w:tcPr>
          <w:p w14:paraId="625D57C6" w14:textId="77777777" w:rsidR="00135927" w:rsidRDefault="00135927">
            <w:pPr>
              <w:rPr>
                <w:lang w:eastAsia="ko-KR"/>
              </w:rPr>
            </w:pPr>
          </w:p>
        </w:tc>
        <w:tc>
          <w:tcPr>
            <w:tcW w:w="2160" w:type="dxa"/>
          </w:tcPr>
          <w:p w14:paraId="31FD25A4" w14:textId="2D941F4F" w:rsidR="00135927" w:rsidRDefault="00000000">
            <w:pPr>
              <w:rPr>
                <w:rFonts w:hint="eastAsia"/>
                <w:lang w:eastAsia="ko-KR"/>
              </w:rPr>
            </w:pPr>
            <w:proofErr w:type="spellStart"/>
            <w:r>
              <w:t>가맹점</w:t>
            </w:r>
            <w:proofErr w:type="spellEnd"/>
            <w:r>
              <w:t xml:space="preserve"> 수 </w:t>
            </w:r>
            <w:r w:rsidR="00ED0086">
              <w:rPr>
                <w:rFonts w:hint="eastAsia"/>
                <w:lang w:eastAsia="ko-KR"/>
              </w:rPr>
              <w:t>3</w:t>
            </w:r>
            <w:r>
              <w:t>1~</w:t>
            </w:r>
            <w:r w:rsidR="00ED0086">
              <w:rPr>
                <w:rFonts w:hint="eastAsia"/>
                <w:lang w:eastAsia="ko-KR"/>
              </w:rPr>
              <w:t>80</w:t>
            </w:r>
          </w:p>
        </w:tc>
        <w:tc>
          <w:tcPr>
            <w:tcW w:w="2160" w:type="dxa"/>
          </w:tcPr>
          <w:p w14:paraId="5799CED5" w14:textId="77777777" w:rsidR="00135927" w:rsidRDefault="00000000">
            <w:r>
              <w:t>월 100만원</w:t>
            </w:r>
          </w:p>
        </w:tc>
        <w:tc>
          <w:tcPr>
            <w:tcW w:w="2160" w:type="dxa"/>
          </w:tcPr>
          <w:p w14:paraId="42A09B71" w14:textId="49D6F34E" w:rsidR="00135927" w:rsidRDefault="00ED0086">
            <w:pPr>
              <w:rPr>
                <w:rFonts w:hint="eastAsia"/>
                <w:lang w:eastAsia="ko-KR"/>
              </w:rPr>
            </w:pPr>
            <w:proofErr w:type="gramStart"/>
            <w:r>
              <w:rPr>
                <w:lang w:eastAsia="ko-KR"/>
              </w:rPr>
              <w:t>C</w:t>
            </w:r>
            <w:r>
              <w:rPr>
                <w:rFonts w:hint="eastAsia"/>
                <w:lang w:eastAsia="ko-KR"/>
              </w:rPr>
              <w:t>ap :</w:t>
            </w:r>
            <w:proofErr w:type="gramEnd"/>
            <w:r>
              <w:rPr>
                <w:rFonts w:hint="eastAsia"/>
                <w:lang w:eastAsia="ko-KR"/>
              </w:rPr>
              <w:t xml:space="preserve"> 40시간, 60회</w:t>
            </w:r>
          </w:p>
        </w:tc>
      </w:tr>
      <w:tr w:rsidR="00135927" w14:paraId="60F5F140" w14:textId="77777777">
        <w:tc>
          <w:tcPr>
            <w:tcW w:w="2160" w:type="dxa"/>
          </w:tcPr>
          <w:p w14:paraId="6A220183" w14:textId="77777777" w:rsidR="00135927" w:rsidRDefault="00135927"/>
        </w:tc>
        <w:tc>
          <w:tcPr>
            <w:tcW w:w="2160" w:type="dxa"/>
          </w:tcPr>
          <w:p w14:paraId="35A0F44E" w14:textId="1CA03322" w:rsidR="00135927" w:rsidRDefault="00000000">
            <w:proofErr w:type="spellStart"/>
            <w:r>
              <w:t>가맹점</w:t>
            </w:r>
            <w:proofErr w:type="spellEnd"/>
            <w:r>
              <w:t xml:space="preserve"> 수 </w:t>
            </w:r>
            <w:r w:rsidR="00ED0086">
              <w:rPr>
                <w:rFonts w:hint="eastAsia"/>
                <w:lang w:eastAsia="ko-KR"/>
              </w:rPr>
              <w:t>81</w:t>
            </w:r>
            <w:r>
              <w:t>~150</w:t>
            </w:r>
          </w:p>
        </w:tc>
        <w:tc>
          <w:tcPr>
            <w:tcW w:w="2160" w:type="dxa"/>
          </w:tcPr>
          <w:p w14:paraId="7AC91585" w14:textId="77777777" w:rsidR="00135927" w:rsidRDefault="00000000">
            <w:r>
              <w:t>월 150만원</w:t>
            </w:r>
          </w:p>
        </w:tc>
        <w:tc>
          <w:tcPr>
            <w:tcW w:w="2160" w:type="dxa"/>
          </w:tcPr>
          <w:p w14:paraId="0F4B9092" w14:textId="234A865F" w:rsidR="00135927" w:rsidRDefault="00ED0086">
            <w:pPr>
              <w:rPr>
                <w:rFonts w:hint="eastAsia"/>
                <w:lang w:eastAsia="ko-KR"/>
              </w:rPr>
            </w:pPr>
            <w:proofErr w:type="gramStart"/>
            <w:r>
              <w:rPr>
                <w:lang w:eastAsia="ko-KR"/>
              </w:rPr>
              <w:t>C</w:t>
            </w:r>
            <w:r>
              <w:rPr>
                <w:rFonts w:hint="eastAsia"/>
                <w:lang w:eastAsia="ko-KR"/>
              </w:rPr>
              <w:t>ap :</w:t>
            </w:r>
            <w:proofErr w:type="gramEnd"/>
            <w:r>
              <w:rPr>
                <w:rFonts w:hint="eastAsia"/>
                <w:lang w:eastAsia="ko-KR"/>
              </w:rPr>
              <w:t xml:space="preserve"> 60시간, 90회</w:t>
            </w:r>
          </w:p>
        </w:tc>
      </w:tr>
      <w:tr w:rsidR="00135927" w14:paraId="1E71E14E" w14:textId="77777777">
        <w:tc>
          <w:tcPr>
            <w:tcW w:w="2160" w:type="dxa"/>
          </w:tcPr>
          <w:p w14:paraId="563517A3" w14:textId="77777777" w:rsidR="00135927" w:rsidRDefault="00135927"/>
        </w:tc>
        <w:tc>
          <w:tcPr>
            <w:tcW w:w="2160" w:type="dxa"/>
          </w:tcPr>
          <w:p w14:paraId="4DD8BDED" w14:textId="77777777" w:rsidR="00135927" w:rsidRDefault="00000000">
            <w:r>
              <w:t>가맹점 수 151+</w:t>
            </w:r>
          </w:p>
        </w:tc>
        <w:tc>
          <w:tcPr>
            <w:tcW w:w="2160" w:type="dxa"/>
          </w:tcPr>
          <w:p w14:paraId="0EFB14A7" w14:textId="77777777" w:rsidR="00135927" w:rsidRDefault="00000000">
            <w:proofErr w:type="spellStart"/>
            <w:r>
              <w:t>협의</w:t>
            </w:r>
            <w:proofErr w:type="spellEnd"/>
          </w:p>
        </w:tc>
        <w:tc>
          <w:tcPr>
            <w:tcW w:w="2160" w:type="dxa"/>
          </w:tcPr>
          <w:p w14:paraId="5153FF31" w14:textId="77777777" w:rsidR="00135927" w:rsidRDefault="00135927"/>
        </w:tc>
      </w:tr>
      <w:tr w:rsidR="00135927" w14:paraId="1BE34BF8" w14:textId="77777777">
        <w:tc>
          <w:tcPr>
            <w:tcW w:w="2160" w:type="dxa"/>
          </w:tcPr>
          <w:p w14:paraId="11DD3366" w14:textId="77777777" w:rsidR="00135927" w:rsidRDefault="00000000">
            <w:r>
              <w:t>Add-on | Management Advisory (경영자문)</w:t>
            </w:r>
          </w:p>
        </w:tc>
        <w:tc>
          <w:tcPr>
            <w:tcW w:w="2160" w:type="dxa"/>
          </w:tcPr>
          <w:p w14:paraId="6E097D29" w14:textId="77777777" w:rsidR="00135927" w:rsidRDefault="00000000">
            <w:r>
              <w:t>프로젝트</w:t>
            </w:r>
          </w:p>
        </w:tc>
        <w:tc>
          <w:tcPr>
            <w:tcW w:w="2160" w:type="dxa"/>
          </w:tcPr>
          <w:p w14:paraId="7D137511" w14:textId="77777777" w:rsidR="00135927" w:rsidRDefault="00000000">
            <w:r>
              <w:t>협의</w:t>
            </w:r>
          </w:p>
        </w:tc>
        <w:tc>
          <w:tcPr>
            <w:tcW w:w="2160" w:type="dxa"/>
          </w:tcPr>
          <w:p w14:paraId="6E7F1205" w14:textId="77777777" w:rsidR="00135927" w:rsidRDefault="00000000">
            <w:r>
              <w:t>프로젝트 일괄 협의</w:t>
            </w:r>
          </w:p>
        </w:tc>
      </w:tr>
      <w:tr w:rsidR="00135927" w14:paraId="0E8CCAB9" w14:textId="77777777">
        <w:tc>
          <w:tcPr>
            <w:tcW w:w="2160" w:type="dxa"/>
          </w:tcPr>
          <w:p w14:paraId="79E63033" w14:textId="77777777" w:rsidR="00135927" w:rsidRDefault="00000000">
            <w:r>
              <w:t>Add-on | Risk Briefing / Content·문서화</w:t>
            </w:r>
          </w:p>
        </w:tc>
        <w:tc>
          <w:tcPr>
            <w:tcW w:w="2160" w:type="dxa"/>
          </w:tcPr>
          <w:p w14:paraId="0ED3FCD5" w14:textId="77777777" w:rsidR="00135927" w:rsidRDefault="00000000">
            <w:r>
              <w:t>프로젝트 1회</w:t>
            </w:r>
          </w:p>
        </w:tc>
        <w:tc>
          <w:tcPr>
            <w:tcW w:w="2160" w:type="dxa"/>
          </w:tcPr>
          <w:p w14:paraId="759724DC" w14:textId="77777777" w:rsidR="00135927" w:rsidRDefault="00000000">
            <w:r>
              <w:t>50만원</w:t>
            </w:r>
          </w:p>
        </w:tc>
        <w:tc>
          <w:tcPr>
            <w:tcW w:w="2160" w:type="dxa"/>
          </w:tcPr>
          <w:p w14:paraId="426DEF94" w14:textId="77777777" w:rsidR="0013592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1회=산출물 묶음(브리핑 1회 또는 문서화 산출물 1세트)</w:t>
            </w:r>
          </w:p>
        </w:tc>
      </w:tr>
    </w:tbl>
    <w:p w14:paraId="4A49D966" w14:textId="77777777" w:rsidR="00135927" w:rsidRDefault="00000000">
      <w:pPr>
        <w:spacing w:after="120" w:line="288" w:lineRule="auto"/>
        <w:rPr>
          <w:lang w:eastAsia="ko-KR"/>
        </w:rPr>
      </w:pPr>
      <w:r>
        <w:rPr>
          <w:lang w:eastAsia="ko-KR"/>
        </w:rPr>
        <w:t>※ Base 가격은 ‘가맹점 수’ 기준만 적용합니다 (</w:t>
      </w:r>
      <w:proofErr w:type="spellStart"/>
      <w:r>
        <w:rPr>
          <w:lang w:eastAsia="ko-KR"/>
        </w:rPr>
        <w:t>요청량</w:t>
      </w:r>
      <w:proofErr w:type="spellEnd"/>
      <w:r>
        <w:rPr>
          <w:lang w:eastAsia="ko-KR"/>
        </w:rPr>
        <w:t>/캡 기준 삭제).</w:t>
      </w:r>
    </w:p>
    <w:p w14:paraId="0E25EEC1" w14:textId="77777777" w:rsidR="004C1A42" w:rsidRDefault="00000000">
      <w:pPr>
        <w:pStyle w:val="1"/>
        <w:spacing w:line="288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3. 기본상품(Base</w:t>
      </w:r>
      <w:proofErr w:type="gramStart"/>
      <w:r>
        <w:rPr>
          <w:rFonts w:ascii="맑은 고딕" w:eastAsia="맑은 고딕" w:hAnsi="맑은 고딕"/>
          <w:lang w:eastAsia="ko-KR"/>
        </w:rPr>
        <w:t>):</w:t>
      </w:r>
      <w:proofErr w:type="spellStart"/>
      <w:r>
        <w:rPr>
          <w:rFonts w:ascii="맑은 고딕" w:eastAsia="맑은 고딕" w:hAnsi="맑은 고딕"/>
          <w:lang w:eastAsia="ko-KR"/>
        </w:rPr>
        <w:t>HQ</w:t>
      </w:r>
      <w:proofErr w:type="gramEnd"/>
      <w:r>
        <w:rPr>
          <w:rFonts w:ascii="맑은 고딕" w:eastAsia="맑은 고딕" w:hAnsi="맑은 고딕"/>
          <w:lang w:eastAsia="ko-KR"/>
        </w:rPr>
        <w:t>+StorePremium</w:t>
      </w:r>
      <w:proofErr w:type="spellEnd"/>
      <w:r>
        <w:rPr>
          <w:rFonts w:ascii="맑은 고딕" w:eastAsia="맑은 고딕" w:hAnsi="맑은 고딕"/>
          <w:lang w:eastAsia="ko-KR"/>
        </w:rPr>
        <w:t xml:space="preserve"> Counsel (프리미엄 연간자문)</w:t>
      </w:r>
    </w:p>
    <w:p w14:paraId="60452DA4" w14:textId="77777777" w:rsidR="004C1A42" w:rsidRDefault="00000000">
      <w:pPr>
        <w:pStyle w:val="21"/>
        <w:spacing w:line="288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1제공채널(기본포함)</w:t>
      </w:r>
    </w:p>
    <w:p w14:paraId="58F4CA03" w14:textId="77777777" w:rsidR="004C1A42" w:rsidRDefault="00000000">
      <w:pPr>
        <w:pStyle w:val="a0"/>
        <w:spacing w:after="120" w:line="288" w:lineRule="auto"/>
        <w:rPr>
          <w:lang w:eastAsia="ko-KR"/>
        </w:rPr>
      </w:pPr>
      <w:r>
        <w:rPr>
          <w:lang w:eastAsia="ko-KR"/>
        </w:rPr>
        <w:t>유선/이메일 상담: 원칙상 무제한(단, 동일 이슈 반복/대량 요청은 표준화로 전환) (분쟁·대리·소송은 별도 수임)</w:t>
      </w:r>
    </w:p>
    <w:p w14:paraId="41F6C256" w14:textId="77777777" w:rsidR="00770082" w:rsidRDefault="00000000" w:rsidP="00656106">
      <w:pPr>
        <w:pStyle w:val="a0"/>
        <w:spacing w:after="120" w:line="288" w:lineRule="auto"/>
        <w:rPr>
          <w:lang w:eastAsia="ko-KR"/>
        </w:rPr>
      </w:pPr>
      <w:r>
        <w:rPr>
          <w:lang w:eastAsia="ko-KR"/>
        </w:rPr>
        <w:t>방문상담: 분기/반기 단위로 일정 합의(방문 횟수 및 지역에 따라 실비 별도)</w:t>
      </w:r>
    </w:p>
    <w:p w14:paraId="328A30A3" w14:textId="77777777" w:rsidR="00656106" w:rsidRPr="00770082" w:rsidRDefault="00656106" w:rsidP="00656106">
      <w:pPr>
        <w:pStyle w:val="a0"/>
        <w:spacing w:after="120" w:line="288" w:lineRule="auto"/>
        <w:rPr>
          <w:lang w:eastAsia="ko-KR"/>
        </w:rPr>
      </w:pPr>
      <w:r>
        <w:rPr>
          <w:lang w:eastAsia="ko-KR"/>
        </w:rPr>
        <w:t>법률서식 작성·</w:t>
      </w:r>
      <w:proofErr w:type="gramStart"/>
      <w:r>
        <w:rPr>
          <w:lang w:eastAsia="ko-KR"/>
        </w:rPr>
        <w:t>검토:맞춤형으로</w:t>
      </w:r>
      <w:proofErr w:type="gramEnd"/>
      <w:r>
        <w:rPr>
          <w:lang w:eastAsia="ko-KR"/>
        </w:rPr>
        <w:t xml:space="preserve"> 무제한 제공되며, 다음을 포함한 다양한 서류의 작성 및 검토가 가능합니다:</w:t>
      </w:r>
    </w:p>
    <w:p w14:paraId="7A78BD6B" w14:textId="77777777" w:rsidR="00656106" w:rsidRPr="00656106" w:rsidRDefault="00656106" w:rsidP="00656106">
      <w:pPr>
        <w:numPr>
          <w:ilvl w:val="0"/>
          <w:numId w:val="11"/>
        </w:numPr>
        <w:spacing w:after="120" w:line="288" w:lineRule="auto"/>
        <w:rPr>
          <w:b/>
          <w:sz w:val="24"/>
          <w:lang w:eastAsia="ko-KR"/>
        </w:rPr>
      </w:pPr>
      <w:r>
        <w:rPr>
          <w:lang w:eastAsia="ko-KR"/>
        </w:rPr>
        <w:t>내용증명(가맹점주 각종 의무위반 1, 2차 시정요구).</w:t>
      </w:r>
    </w:p>
    <w:p w14:paraId="0507BAC5" w14:textId="77777777" w:rsidR="00656106" w:rsidRPr="00656106" w:rsidRDefault="00656106" w:rsidP="00656106">
      <w:pPr>
        <w:numPr>
          <w:ilvl w:val="0"/>
          <w:numId w:val="12"/>
        </w:numPr>
        <w:spacing w:after="120" w:line="288" w:lineRule="auto"/>
        <w:rPr>
          <w:b/>
          <w:sz w:val="24"/>
          <w:lang w:eastAsia="ko-KR"/>
        </w:rPr>
      </w:pPr>
      <w:r>
        <w:rPr>
          <w:lang w:eastAsia="ko-KR"/>
        </w:rPr>
        <w:t>경영자문(동업·투자·주식매매·</w:t>
      </w:r>
      <w:proofErr w:type="spellStart"/>
      <w:r>
        <w:rPr>
          <w:lang w:eastAsia="ko-KR"/>
        </w:rPr>
        <w:t>주식질권설정</w:t>
      </w:r>
      <w:proofErr w:type="spellEnd"/>
      <w:r>
        <w:rPr>
          <w:lang w:eastAsia="ko-KR"/>
        </w:rPr>
        <w:t>).</w:t>
      </w:r>
    </w:p>
    <w:p w14:paraId="1494C5A6" w14:textId="77777777" w:rsidR="00656106" w:rsidRPr="00656106" w:rsidRDefault="00656106" w:rsidP="00656106">
      <w:pPr>
        <w:numPr>
          <w:ilvl w:val="0"/>
          <w:numId w:val="13"/>
        </w:numPr>
        <w:spacing w:after="120" w:line="288" w:lineRule="auto"/>
        <w:rPr>
          <w:b/>
          <w:sz w:val="24"/>
          <w:lang w:eastAsia="ko-KR"/>
        </w:rPr>
      </w:pPr>
      <w:r>
        <w:rPr>
          <w:lang w:eastAsia="ko-KR"/>
        </w:rPr>
        <w:t>부동산 분쟁예방(임대차, 권리금, 영업양도).</w:t>
      </w:r>
    </w:p>
    <w:p w14:paraId="2A6F3FFB" w14:textId="77777777" w:rsidR="00656106" w:rsidRPr="00656106" w:rsidRDefault="00656106" w:rsidP="00656106">
      <w:pPr>
        <w:numPr>
          <w:ilvl w:val="0"/>
          <w:numId w:val="14"/>
        </w:numPr>
        <w:spacing w:after="120" w:line="288" w:lineRule="auto"/>
        <w:rPr>
          <w:b/>
          <w:sz w:val="24"/>
          <w:lang w:eastAsia="ko-KR"/>
        </w:rPr>
      </w:pPr>
      <w:r>
        <w:rPr>
          <w:lang w:eastAsia="ko-KR"/>
        </w:rPr>
        <w:t>협력업체(물류·인테리어·컨설팅 기타 약정서) 관련.</w:t>
      </w:r>
    </w:p>
    <w:p w14:paraId="08F64F63" w14:textId="77777777" w:rsidR="00656106" w:rsidRPr="00656106" w:rsidRDefault="00656106" w:rsidP="00656106">
      <w:pPr>
        <w:numPr>
          <w:ilvl w:val="0"/>
          <w:numId w:val="15"/>
        </w:numPr>
        <w:spacing w:after="120" w:line="288" w:lineRule="auto"/>
        <w:rPr>
          <w:b/>
          <w:sz w:val="24"/>
          <w:lang w:eastAsia="ko-KR"/>
        </w:rPr>
      </w:pPr>
      <w:r>
        <w:rPr>
          <w:lang w:eastAsia="ko-KR"/>
        </w:rPr>
        <w:t>가맹사업법 준수 검토(홈페이지, 사업설명PPT, 전단지 등).</w:t>
      </w:r>
    </w:p>
    <w:p w14:paraId="6C503C37" w14:textId="77777777" w:rsidR="00656106" w:rsidRPr="00656106" w:rsidRDefault="00656106" w:rsidP="00656106">
      <w:pPr>
        <w:numPr>
          <w:ilvl w:val="0"/>
          <w:numId w:val="16"/>
        </w:numPr>
        <w:spacing w:after="120" w:line="288" w:lineRule="auto"/>
        <w:rPr>
          <w:b/>
          <w:sz w:val="24"/>
          <w:lang w:eastAsia="ko-KR"/>
        </w:rPr>
      </w:pPr>
      <w:r>
        <w:rPr>
          <w:lang w:eastAsia="ko-KR"/>
        </w:rPr>
        <w:t>특정 가맹점과의 분쟁 상담 및 해결방안 제언.</w:t>
      </w:r>
    </w:p>
    <w:p w14:paraId="5D22ED1C" w14:textId="77777777" w:rsidR="00656106" w:rsidRPr="00656106" w:rsidRDefault="00656106" w:rsidP="00656106">
      <w:pPr>
        <w:numPr>
          <w:ilvl w:val="0"/>
          <w:numId w:val="17"/>
        </w:numPr>
        <w:spacing w:after="120" w:line="288" w:lineRule="auto"/>
        <w:rPr>
          <w:b/>
          <w:sz w:val="24"/>
          <w:lang w:eastAsia="ko-KR"/>
        </w:rPr>
      </w:pPr>
      <w:proofErr w:type="spellStart"/>
      <w:r>
        <w:rPr>
          <w:lang w:eastAsia="ko-KR"/>
        </w:rPr>
        <w:t>신메뉴출시에</w:t>
      </w:r>
      <w:proofErr w:type="spellEnd"/>
      <w:r>
        <w:rPr>
          <w:lang w:eastAsia="ko-KR"/>
        </w:rPr>
        <w:t xml:space="preserve"> 따른 필수품목 지정 검토.</w:t>
      </w:r>
    </w:p>
    <w:p w14:paraId="1FEF3100" w14:textId="77777777" w:rsidR="00656106" w:rsidRPr="00656106" w:rsidRDefault="00656106" w:rsidP="00656106">
      <w:pPr>
        <w:numPr>
          <w:ilvl w:val="0"/>
          <w:numId w:val="18"/>
        </w:numPr>
        <w:spacing w:after="120" w:line="288" w:lineRule="auto"/>
        <w:rPr>
          <w:b/>
          <w:sz w:val="24"/>
          <w:lang w:eastAsia="ko-KR"/>
        </w:rPr>
      </w:pPr>
      <w:proofErr w:type="spellStart"/>
      <w:r>
        <w:rPr>
          <w:lang w:eastAsia="ko-KR"/>
        </w:rPr>
        <w:t>광고판촉분담금정책</w:t>
      </w:r>
      <w:proofErr w:type="spellEnd"/>
      <w:r>
        <w:rPr>
          <w:lang w:eastAsia="ko-KR"/>
        </w:rPr>
        <w:t xml:space="preserve"> 제언 및 사용내역 통지에 대한 가이드라인 제시 (법적 의무사항).</w:t>
      </w:r>
    </w:p>
    <w:p w14:paraId="3637A112" w14:textId="77777777" w:rsidR="00656106" w:rsidRPr="00656106" w:rsidRDefault="00656106" w:rsidP="00656106">
      <w:pPr>
        <w:numPr>
          <w:ilvl w:val="0"/>
          <w:numId w:val="19"/>
        </w:numPr>
        <w:spacing w:after="120" w:line="288" w:lineRule="auto"/>
        <w:rPr>
          <w:b/>
          <w:sz w:val="24"/>
          <w:lang w:eastAsia="ko-KR"/>
        </w:rPr>
      </w:pPr>
      <w:r>
        <w:rPr>
          <w:lang w:eastAsia="ko-KR"/>
        </w:rPr>
        <w:t>예상매출액산정서 제공 방법 및 리스크 검토.</w:t>
      </w:r>
    </w:p>
    <w:p w14:paraId="0F2B01BD" w14:textId="77777777" w:rsidR="00656106" w:rsidRPr="00656106" w:rsidRDefault="00656106" w:rsidP="00656106">
      <w:pPr>
        <w:numPr>
          <w:ilvl w:val="0"/>
          <w:numId w:val="20"/>
        </w:numPr>
        <w:spacing w:after="120" w:line="288" w:lineRule="auto"/>
        <w:rPr>
          <w:b/>
          <w:sz w:val="24"/>
          <w:lang w:eastAsia="ko-KR"/>
        </w:rPr>
      </w:pPr>
      <w:r>
        <w:rPr>
          <w:lang w:eastAsia="ko-KR"/>
        </w:rPr>
        <w:t>가맹점단체(단체교섭권) 관련 대응방안 및 전략 제언.</w:t>
      </w:r>
    </w:p>
    <w:p w14:paraId="7FEE6D19" w14:textId="77777777" w:rsidR="00656106" w:rsidRPr="00656106" w:rsidRDefault="00656106" w:rsidP="00656106">
      <w:pPr>
        <w:numPr>
          <w:ilvl w:val="0"/>
          <w:numId w:val="21"/>
        </w:numPr>
        <w:spacing w:after="120" w:line="288" w:lineRule="auto"/>
        <w:rPr>
          <w:b/>
          <w:sz w:val="24"/>
          <w:lang w:eastAsia="ko-KR"/>
        </w:rPr>
      </w:pPr>
      <w:r>
        <w:rPr>
          <w:lang w:eastAsia="ko-KR"/>
        </w:rPr>
        <w:t>인사노무설계(일용직·</w:t>
      </w:r>
      <w:proofErr w:type="spellStart"/>
      <w:r>
        <w:rPr>
          <w:lang w:eastAsia="ko-KR"/>
        </w:rPr>
        <w:t>시급직</w:t>
      </w:r>
      <w:proofErr w:type="spellEnd"/>
      <w:r>
        <w:rPr>
          <w:lang w:eastAsia="ko-KR"/>
        </w:rPr>
        <w:t>·정규직·프리랜서 각 계약서 + 부속서류 경업금지약정·영업비밀유지각서).</w:t>
      </w:r>
    </w:p>
    <w:p w14:paraId="78DC562F" w14:textId="77777777" w:rsidR="00656106" w:rsidRPr="00656106" w:rsidRDefault="00656106" w:rsidP="00656106">
      <w:pPr>
        <w:numPr>
          <w:ilvl w:val="0"/>
          <w:numId w:val="22"/>
        </w:numPr>
        <w:spacing w:after="120" w:line="288" w:lineRule="auto"/>
        <w:rPr>
          <w:b/>
          <w:sz w:val="24"/>
          <w:lang w:eastAsia="ko-KR"/>
        </w:rPr>
      </w:pPr>
      <w:r>
        <w:rPr>
          <w:lang w:eastAsia="ko-KR"/>
        </w:rPr>
        <w:t>기타 가맹사업법 이슈에 대응한자문사전용 뉴스 발행.</w:t>
      </w:r>
    </w:p>
    <w:p w14:paraId="37E33DE3" w14:textId="77777777" w:rsidR="004C1A42" w:rsidRDefault="00000000">
      <w:pPr>
        <w:pStyle w:val="21"/>
        <w:spacing w:line="288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3. 4 지점(가맹점) 문의 지원 — 기본 포함(‘지원 프로그램’ 설계)</w:t>
      </w:r>
    </w:p>
    <w:p w14:paraId="23CA0E33" w14:textId="77777777" w:rsidR="00A53E53" w:rsidRDefault="00A53E53" w:rsidP="00A53E53">
      <w:pPr>
        <w:spacing w:after="120" w:line="288" w:lineRule="auto"/>
        <w:rPr>
          <w:lang w:eastAsia="ko-KR"/>
        </w:rPr>
      </w:pPr>
      <w:r>
        <w:rPr>
          <w:lang w:eastAsia="ko-KR"/>
        </w:rPr>
        <w:t>지점(가맹점) 문의 지원: 본사 고객지원 프로그램 형태로 기본 포함(아래 3.4 참조)</w:t>
      </w:r>
    </w:p>
    <w:p w14:paraId="198F811D" w14:textId="77777777" w:rsidR="00153686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3.4.1 한 줄 정의</w:t>
      </w:r>
    </w:p>
    <w:p w14:paraId="3158ED0F" w14:textId="77777777" w:rsidR="00153686" w:rsidRDefault="00153686">
      <w:pPr>
        <w:rPr>
          <w:lang w:eastAsia="ko-KR"/>
        </w:rPr>
      </w:pPr>
    </w:p>
    <w:p w14:paraId="3B8B22C7" w14:textId="77777777" w:rsidR="00A53E53" w:rsidRDefault="00A53E53" w:rsidP="00A53E53">
      <w:pPr>
        <w:spacing w:after="120" w:line="288" w:lineRule="auto"/>
        <w:rPr>
          <w:lang w:eastAsia="ko-KR"/>
        </w:rPr>
      </w:pPr>
      <w:r>
        <w:rPr>
          <w:lang w:eastAsia="ko-KR"/>
        </w:rPr>
        <w:t>가맹점주/지점장이 겪는 현장 법률 고민을 “채팅(질문 구조화) → 변호사 직접 응대 → 필요 시 전화 심화”로 연결하는 상담 체계입니다.</w:t>
      </w:r>
    </w:p>
    <w:p w14:paraId="63C20D53" w14:textId="77777777" w:rsidR="00A53E53" w:rsidRDefault="00A53E53" w:rsidP="00A53E53">
      <w:pPr>
        <w:pStyle w:val="21"/>
        <w:spacing w:line="288" w:lineRule="auto"/>
      </w:pPr>
      <w:r>
        <w:rPr>
          <w:rFonts w:ascii="맑은 고딕" w:eastAsia="맑은 고딕" w:hAnsi="맑은 고딕"/>
        </w:rPr>
        <w:t>3.4.2제공 채널 및 흐름</w:t>
      </w:r>
    </w:p>
    <w:p w14:paraId="26860B9C" w14:textId="77777777" w:rsidR="00A53E53" w:rsidRDefault="00A53E53" w:rsidP="00A53E53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채팅 기반 변호사 상담: 질문을 주제·쟁점 중심으로 구조화한 뒤, 변호사가 직접 답변(필요 시 문서/체크리스트 안내)</w:t>
      </w:r>
    </w:p>
    <w:p w14:paraId="7F782D12" w14:textId="77777777" w:rsidR="00A53E53" w:rsidRDefault="00A53E53" w:rsidP="00A53E53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전화 상담 연계: 사실관계 확인이 복잡하거나 긴급 대응이 필요한 건은 전화로 심화</w:t>
      </w:r>
    </w:p>
    <w:p w14:paraId="4065FDBB" w14:textId="77777777" w:rsidR="00A53E53" w:rsidRDefault="00A53E53" w:rsidP="00A53E53">
      <w:pPr>
        <w:pStyle w:val="21"/>
        <w:spacing w:line="288" w:lineRule="auto"/>
      </w:pPr>
      <w:r>
        <w:rPr>
          <w:rFonts w:ascii="맑은 고딕" w:eastAsia="맑은 고딕" w:hAnsi="맑은 고딕"/>
        </w:rPr>
        <w:t>3.4.3본사 관점의 도입 효과</w:t>
      </w:r>
    </w:p>
    <w:p w14:paraId="23C3C1E2" w14:textId="77777777" w:rsidR="00A53E53" w:rsidRDefault="00A53E53" w:rsidP="00A53E53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 xml:space="preserve">운영팀/CS로 </w:t>
      </w:r>
      <w:proofErr w:type="spellStart"/>
      <w:r>
        <w:rPr>
          <w:lang w:eastAsia="ko-KR"/>
        </w:rPr>
        <w:t>몰리는법률성문의를</w:t>
      </w:r>
      <w:proofErr w:type="spellEnd"/>
      <w:r>
        <w:rPr>
          <w:lang w:eastAsia="ko-KR"/>
        </w:rPr>
        <w:t xml:space="preserve"> 1차로 흡수·정리하여 내부 부담 감소</w:t>
      </w:r>
    </w:p>
    <w:p w14:paraId="27F1B180" w14:textId="77777777" w:rsidR="00A53E53" w:rsidRDefault="00A53E53" w:rsidP="00A53E53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현장 대응 품질 편차를 낮춰 민원·분쟁 확대를 예방</w:t>
      </w:r>
    </w:p>
    <w:p w14:paraId="7E335064" w14:textId="77777777" w:rsidR="00A53E53" w:rsidRDefault="00A53E53" w:rsidP="00A53E53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가맹점 혜택/파트너 지원 프로그램으로 구성 가능(브랜드 만족도/이탈 리스크 관리)</w:t>
      </w:r>
    </w:p>
    <w:p w14:paraId="11A004D1" w14:textId="77777777" w:rsidR="00A53E53" w:rsidRDefault="00A53E53" w:rsidP="00A53E53">
      <w:pPr>
        <w:pStyle w:val="21"/>
        <w:spacing w:line="288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3.4.4 이해상충 방지 설계 (필수 원칙)</w:t>
      </w:r>
    </w:p>
    <w:p w14:paraId="42E57C66" w14:textId="77777777" w:rsidR="00A53E53" w:rsidRDefault="00A53E53" w:rsidP="00A53E53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의뢰인(클라이언트)은 본사이며, 가맹점은 “지원 프로그램의 이용자”로 설계</w:t>
      </w:r>
    </w:p>
    <w:p w14:paraId="78E230EA" w14:textId="77777777" w:rsidR="00A53E53" w:rsidRDefault="00A53E53" w:rsidP="00A53E53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 xml:space="preserve">본사-가맹점 이해상충 가능성이 </w:t>
      </w:r>
      <w:proofErr w:type="spellStart"/>
      <w:r>
        <w:rPr>
          <w:lang w:eastAsia="ko-KR"/>
        </w:rPr>
        <w:t>있는분쟁성사안은</w:t>
      </w:r>
      <w:proofErr w:type="spellEnd"/>
      <w:r>
        <w:rPr>
          <w:lang w:eastAsia="ko-KR"/>
        </w:rPr>
        <w:t xml:space="preserve"> 제외/중립/에스컬레이션(본사 승인 절차)</w:t>
      </w:r>
    </w:p>
    <w:p w14:paraId="187B7560" w14:textId="77777777" w:rsidR="00A53E53" w:rsidRDefault="00A53E53" w:rsidP="00A53E53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제공 범위는 운영 가이드/표준 문구/절차 안내 중심으로 제한(사건 대리로 오인되지 않도록 문서화)</w:t>
      </w:r>
    </w:p>
    <w:p w14:paraId="53529ACC" w14:textId="77777777" w:rsidR="004C1A42" w:rsidRDefault="00000000">
      <w:pPr>
        <w:pStyle w:val="21"/>
        <w:spacing w:line="288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5 운영 기준(연간 가이드, 실비, 수임 경계)</w:t>
      </w:r>
    </w:p>
    <w:p w14:paraId="2309636C" w14:textId="77777777" w:rsidR="004C1A42" w:rsidRDefault="00000000">
      <w:pPr>
        <w:spacing w:after="120" w:line="288" w:lineRule="auto"/>
        <w:rPr>
          <w:lang w:eastAsia="ko-KR"/>
        </w:rPr>
      </w:pPr>
      <w:r>
        <w:rPr>
          <w:lang w:eastAsia="ko-KR"/>
        </w:rPr>
        <w:t>운영 안전장치(</w:t>
      </w:r>
      <w:proofErr w:type="spellStart"/>
      <w:r>
        <w:rPr>
          <w:lang w:eastAsia="ko-KR"/>
        </w:rPr>
        <w:t>요청량</w:t>
      </w:r>
      <w:proofErr w:type="spellEnd"/>
      <w:r>
        <w:rPr>
          <w:lang w:eastAsia="ko-KR"/>
        </w:rPr>
        <w:t xml:space="preserve"> 캡 대신): 아래 제외/전환 규칙으로 운영합니다.</w:t>
      </w:r>
    </w:p>
    <w:p w14:paraId="3A37DB82" w14:textId="77777777" w:rsidR="00135927" w:rsidRDefault="00000000">
      <w:pPr>
        <w:pStyle w:val="a0"/>
        <w:spacing w:after="120" w:line="288" w:lineRule="auto"/>
        <w:rPr>
          <w:lang w:eastAsia="ko-KR"/>
        </w:rPr>
      </w:pPr>
      <w:r>
        <w:rPr>
          <w:lang w:eastAsia="ko-KR"/>
        </w:rPr>
        <w:t>제외: 분쟁·대리·소송(기관 사건 포함)은 별도 수임합니다.</w:t>
      </w:r>
    </w:p>
    <w:p w14:paraId="0BECE9B0" w14:textId="77777777" w:rsidR="00135927" w:rsidRDefault="00000000">
      <w:pPr>
        <w:pStyle w:val="a0"/>
        <w:spacing w:after="120" w:line="288" w:lineRule="auto"/>
        <w:rPr>
          <w:lang w:eastAsia="ko-KR"/>
        </w:rPr>
      </w:pPr>
      <w:r>
        <w:rPr>
          <w:lang w:eastAsia="ko-KR"/>
        </w:rPr>
        <w:lastRenderedPageBreak/>
        <w:t>전환: 동일 이슈의 반복·대량 문의는 FAQ·표준 문구·체크리스트 산출물로 전환해 일괄 대응합니다.</w:t>
      </w:r>
    </w:p>
    <w:p w14:paraId="1ACDC827" w14:textId="77777777" w:rsidR="00135927" w:rsidRDefault="00000000">
      <w:pPr>
        <w:pStyle w:val="a0"/>
        <w:spacing w:after="120" w:line="288" w:lineRule="auto"/>
        <w:rPr>
          <w:lang w:eastAsia="ko-KR"/>
        </w:rPr>
      </w:pPr>
      <w:r>
        <w:rPr>
          <w:lang w:eastAsia="ko-KR"/>
        </w:rPr>
        <w:t xml:space="preserve">본사 승인/중립: 본사-가맹점 이해상충 우려 사안은 본사 승인 절차로 </w:t>
      </w:r>
      <w:proofErr w:type="spellStart"/>
      <w:r>
        <w:rPr>
          <w:lang w:eastAsia="ko-KR"/>
        </w:rPr>
        <w:t>에스컬레이션하거나</w:t>
      </w:r>
      <w:proofErr w:type="spellEnd"/>
      <w:r>
        <w:rPr>
          <w:lang w:eastAsia="ko-KR"/>
        </w:rPr>
        <w:t xml:space="preserve"> 중립 안내로 제한합니다.</w:t>
      </w:r>
    </w:p>
    <w:p w14:paraId="63843105" w14:textId="77777777" w:rsidR="004C1A42" w:rsidRDefault="00000000">
      <w:pPr>
        <w:pStyle w:val="a0"/>
        <w:spacing w:after="120" w:line="288" w:lineRule="auto"/>
        <w:rPr>
          <w:lang w:eastAsia="ko-KR"/>
        </w:rPr>
      </w:pPr>
      <w:r>
        <w:rPr>
          <w:lang w:eastAsia="ko-KR"/>
        </w:rPr>
        <w:t>실비(출장/등기/</w:t>
      </w:r>
      <w:proofErr w:type="spellStart"/>
      <w:r>
        <w:rPr>
          <w:lang w:eastAsia="ko-KR"/>
        </w:rPr>
        <w:t>관납료등</w:t>
      </w:r>
      <w:proofErr w:type="spellEnd"/>
      <w:r>
        <w:rPr>
          <w:lang w:eastAsia="ko-KR"/>
        </w:rPr>
        <w:t>)는 별도</w:t>
      </w:r>
    </w:p>
    <w:p w14:paraId="61597723" w14:textId="77777777" w:rsidR="00656106" w:rsidRDefault="00000000" w:rsidP="00656106">
      <w:pPr>
        <w:pStyle w:val="a0"/>
        <w:spacing w:after="120" w:line="288" w:lineRule="auto"/>
        <w:rPr>
          <w:lang w:eastAsia="ko-KR"/>
        </w:rPr>
      </w:pPr>
      <w:r>
        <w:rPr>
          <w:lang w:eastAsia="ko-KR"/>
        </w:rPr>
        <w:t>분쟁조정/소송/기관 사건 대리는 별도 수임(프리미엄 고객 우대는 별도 합의)</w:t>
      </w:r>
    </w:p>
    <w:p w14:paraId="403C7040" w14:textId="77777777" w:rsidR="00656106" w:rsidRDefault="00656106" w:rsidP="00656106">
      <w:pPr>
        <w:pStyle w:val="1"/>
        <w:spacing w:line="288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4. </w:t>
      </w:r>
      <w:proofErr w:type="spellStart"/>
      <w:r>
        <w:rPr>
          <w:rFonts w:ascii="맑은 고딕" w:eastAsia="맑은 고딕" w:hAnsi="맑은 고딕"/>
          <w:lang w:eastAsia="ko-KR"/>
        </w:rPr>
        <w:t>애드온</w:t>
      </w:r>
      <w:proofErr w:type="spellEnd"/>
      <w:r>
        <w:rPr>
          <w:rFonts w:ascii="맑은 고딕" w:eastAsia="맑은 고딕" w:hAnsi="맑은 고딕"/>
          <w:lang w:eastAsia="ko-KR"/>
        </w:rPr>
        <w:t>: Franchise Risk Briefing (프랜차이즈 리스크 브리핑)</w:t>
      </w:r>
    </w:p>
    <w:p w14:paraId="69AB2EB9" w14:textId="77777777" w:rsidR="00656106" w:rsidRDefault="00656106" w:rsidP="00656106">
      <w:pPr>
        <w:pStyle w:val="21"/>
        <w:spacing w:line="288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1 한 줄 정의</w:t>
      </w:r>
    </w:p>
    <w:p w14:paraId="672C697D" w14:textId="77777777" w:rsidR="00656106" w:rsidRDefault="00656106" w:rsidP="00656106">
      <w:pPr>
        <w:spacing w:after="120" w:line="288" w:lineRule="auto"/>
        <w:rPr>
          <w:lang w:eastAsia="ko-KR"/>
        </w:rPr>
      </w:pPr>
      <w:proofErr w:type="spellStart"/>
      <w:r>
        <w:rPr>
          <w:lang w:eastAsia="ko-KR"/>
        </w:rPr>
        <w:t>분기별로프랜차이즈</w:t>
      </w:r>
      <w:proofErr w:type="spellEnd"/>
      <w:r>
        <w:rPr>
          <w:lang w:eastAsia="ko-KR"/>
        </w:rPr>
        <w:t xml:space="preserve"> 운영에서 관찰되는 리스크를 “정책·표준화” 레벨로 압축해 제공하는 브리핑입니다.</w:t>
      </w:r>
    </w:p>
    <w:p w14:paraId="2DD7CB09" w14:textId="77777777" w:rsidR="00656106" w:rsidRDefault="00656106" w:rsidP="00656106">
      <w:pPr>
        <w:pStyle w:val="a0"/>
        <w:spacing w:after="40" w:line="288" w:lineRule="auto"/>
      </w:pPr>
      <w:r>
        <w:t>분기별이슈TOP5</w:t>
      </w:r>
    </w:p>
    <w:p w14:paraId="4A94DDF4" w14:textId="77777777" w:rsidR="00656106" w:rsidRDefault="00656106" w:rsidP="00656106">
      <w:pPr>
        <w:pStyle w:val="a0"/>
        <w:spacing w:after="40" w:line="288" w:lineRule="auto"/>
      </w:pPr>
      <w:r>
        <w:t>리스크신호(Early Warning)</w:t>
      </w:r>
    </w:p>
    <w:p w14:paraId="4C13B0A2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예방 체크리스트(본사·현장 실행 항목)</w:t>
      </w:r>
    </w:p>
    <w:p w14:paraId="2A6C0C45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표준 문구(공지·FAQ) 업데이트 제안</w:t>
      </w:r>
    </w:p>
    <w:p w14:paraId="0E1F8F9B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가맹사업법 및 공정거래위원회 이슈 공유(제재/쟁점/유의사항)</w:t>
      </w:r>
    </w:p>
    <w:p w14:paraId="6BD4ED4C" w14:textId="77777777" w:rsidR="00656106" w:rsidRDefault="00656106" w:rsidP="00656106">
      <w:pPr>
        <w:pStyle w:val="21"/>
        <w:spacing w:line="288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4. 2 성장 단계/규모 맞춤형 리스크 제공</w:t>
      </w:r>
    </w:p>
    <w:p w14:paraId="62A05B18" w14:textId="77777777" w:rsidR="00656106" w:rsidRDefault="00656106" w:rsidP="00656106">
      <w:pPr>
        <w:spacing w:after="120" w:line="288" w:lineRule="auto"/>
        <w:rPr>
          <w:lang w:eastAsia="ko-KR"/>
        </w:rPr>
      </w:pPr>
      <w:r>
        <w:rPr>
          <w:lang w:eastAsia="ko-KR"/>
        </w:rPr>
        <w:t>브리핑은 단순 뉴스 요약이 아니라, 프랜차이즈의 성장 타이밍과 규모에 따라 “특히 조심해야 할 리스크”</w:t>
      </w:r>
      <w:proofErr w:type="spellStart"/>
      <w:r>
        <w:rPr>
          <w:lang w:eastAsia="ko-KR"/>
        </w:rPr>
        <w:t>를맞춤형으로</w:t>
      </w:r>
      <w:proofErr w:type="spellEnd"/>
      <w:r>
        <w:rPr>
          <w:lang w:eastAsia="ko-KR"/>
        </w:rPr>
        <w:t xml:space="preserve"> 제시합니다.</w:t>
      </w:r>
    </w:p>
    <w:p w14:paraId="3CD38382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 xml:space="preserve">초기(0~20개): 모집·홍보 문구, 정보공개서/설명 의무, 초기 운영 </w:t>
      </w:r>
      <w:proofErr w:type="spellStart"/>
      <w:r>
        <w:rPr>
          <w:lang w:eastAsia="ko-KR"/>
        </w:rPr>
        <w:t>기준미정립리스크</w:t>
      </w:r>
      <w:proofErr w:type="spellEnd"/>
    </w:p>
    <w:p w14:paraId="1968D943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 xml:space="preserve">성장기(20~100개): 프로모션/표시광고, 노무(점포 노동), CS/민원 </w:t>
      </w:r>
      <w:proofErr w:type="gramStart"/>
      <w:r>
        <w:rPr>
          <w:lang w:eastAsia="ko-KR"/>
        </w:rPr>
        <w:t>폭증,</w:t>
      </w:r>
      <w:proofErr w:type="spellStart"/>
      <w:r>
        <w:rPr>
          <w:lang w:eastAsia="ko-KR"/>
        </w:rPr>
        <w:t>점바점품질</w:t>
      </w:r>
      <w:proofErr w:type="spellEnd"/>
      <w:proofErr w:type="gramEnd"/>
      <w:r>
        <w:rPr>
          <w:lang w:eastAsia="ko-KR"/>
        </w:rPr>
        <w:t xml:space="preserve"> 편차 리스크</w:t>
      </w:r>
    </w:p>
    <w:p w14:paraId="66639A4E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proofErr w:type="spellStart"/>
      <w:r>
        <w:rPr>
          <w:lang w:eastAsia="ko-KR"/>
        </w:rPr>
        <w:t>확장기</w:t>
      </w:r>
      <w:proofErr w:type="spellEnd"/>
      <w:r>
        <w:rPr>
          <w:lang w:eastAsia="ko-KR"/>
        </w:rPr>
        <w:t>(100개+): 물류/독점 공급, 집단 이슈/분쟁조정, 개인정보/멤버십/앱 리스크, 내부 통제(감사/교육) 체계 필요</w:t>
      </w:r>
    </w:p>
    <w:p w14:paraId="1623A0AB" w14:textId="77777777" w:rsidR="00656106" w:rsidRDefault="00656106" w:rsidP="00656106">
      <w:pPr>
        <w:pStyle w:val="21"/>
        <w:spacing w:line="288" w:lineRule="auto"/>
      </w:pPr>
      <w:r>
        <w:rPr>
          <w:rFonts w:ascii="맑은 고딕" w:eastAsia="맑은 고딕" w:hAnsi="맑은 고딕"/>
        </w:rPr>
        <w:lastRenderedPageBreak/>
        <w:t>4. 3산출물원칙(안전장치)</w:t>
      </w:r>
    </w:p>
    <w:p w14:paraId="6FD77D09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개별 사건 결론이나 특정 가맹점 판단이 아니라 “정책·표준·예방” 중심으로 구성</w:t>
      </w:r>
    </w:p>
    <w:p w14:paraId="38E4B5F6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 xml:space="preserve">사례 서술은 최소화하고, 필요 시 </w:t>
      </w:r>
      <w:proofErr w:type="spellStart"/>
      <w:r>
        <w:rPr>
          <w:lang w:eastAsia="ko-KR"/>
        </w:rPr>
        <w:t>완전비식별예시만</w:t>
      </w:r>
      <w:proofErr w:type="spellEnd"/>
      <w:r>
        <w:rPr>
          <w:lang w:eastAsia="ko-KR"/>
        </w:rPr>
        <w:t xml:space="preserve"> 사용</w:t>
      </w:r>
    </w:p>
    <w:p w14:paraId="3925633A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운영에 바로 쓰이는 “체크리스트/표준 문구”</w:t>
      </w:r>
      <w:proofErr w:type="spellStart"/>
      <w:r>
        <w:rPr>
          <w:lang w:eastAsia="ko-KR"/>
        </w:rPr>
        <w:t>를중심</w:t>
      </w:r>
      <w:proofErr w:type="spellEnd"/>
      <w:r>
        <w:rPr>
          <w:lang w:eastAsia="ko-KR"/>
        </w:rPr>
        <w:t xml:space="preserve"> 산출물로 제공</w:t>
      </w:r>
    </w:p>
    <w:p w14:paraId="6A5C7F22" w14:textId="77777777" w:rsidR="00656106" w:rsidRDefault="00656106" w:rsidP="00656106">
      <w:pPr>
        <w:pStyle w:val="1"/>
        <w:spacing w:line="288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 </w:t>
      </w:r>
      <w:proofErr w:type="spellStart"/>
      <w:r>
        <w:rPr>
          <w:rFonts w:ascii="맑은 고딕" w:eastAsia="맑은 고딕" w:hAnsi="맑은 고딕"/>
          <w:lang w:eastAsia="ko-KR"/>
        </w:rPr>
        <w:t>애드온</w:t>
      </w:r>
      <w:proofErr w:type="spellEnd"/>
      <w:r>
        <w:rPr>
          <w:rFonts w:ascii="맑은 고딕" w:eastAsia="맑은 고딕" w:hAnsi="맑은 고딕"/>
          <w:lang w:eastAsia="ko-KR"/>
        </w:rPr>
        <w:t>: Template &amp; Content Ops (콘텐츠/문서화)</w:t>
      </w:r>
    </w:p>
    <w:p w14:paraId="79863E19" w14:textId="77777777" w:rsidR="00656106" w:rsidRDefault="00656106" w:rsidP="00656106">
      <w:pPr>
        <w:pStyle w:val="21"/>
        <w:spacing w:line="288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6. 1 목적</w:t>
      </w:r>
    </w:p>
    <w:p w14:paraId="2E0943DD" w14:textId="77777777" w:rsidR="00656106" w:rsidRDefault="00656106" w:rsidP="00656106">
      <w:pPr>
        <w:spacing w:after="120" w:line="288" w:lineRule="auto"/>
        <w:rPr>
          <w:lang w:eastAsia="ko-KR"/>
        </w:rPr>
      </w:pPr>
      <w:r>
        <w:rPr>
          <w:lang w:eastAsia="ko-KR"/>
        </w:rPr>
        <w:t>리스크 브리핑 및 HQ 자문 과정에서 확인된 개선 포인트를 실제 운영에 반영되도록 문서·가이드·교육자료 형태로 제작/업데이트합니다.</w:t>
      </w:r>
    </w:p>
    <w:p w14:paraId="347D35A6" w14:textId="77777777" w:rsidR="00656106" w:rsidRDefault="00656106" w:rsidP="00656106">
      <w:pPr>
        <w:pStyle w:val="21"/>
        <w:spacing w:line="288" w:lineRule="auto"/>
      </w:pPr>
      <w:r>
        <w:rPr>
          <w:rFonts w:ascii="맑은 고딕" w:eastAsia="맑은 고딕" w:hAnsi="맑은 고딕"/>
        </w:rPr>
        <w:t>6. 2산출물예시</w:t>
      </w:r>
    </w:p>
    <w:p w14:paraId="427FFC45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예비 가맹점주 대상 Q&amp;A/FAQ 제작(설명회·모집용)</w:t>
      </w:r>
    </w:p>
    <w:p w14:paraId="42FDAA2C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가맹점 운영 FAQ/공지 템플릿 고도화</w:t>
      </w:r>
    </w:p>
    <w:p w14:paraId="1876424A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이슈 유형별 대응 가이드 초안(노무/민원/임대차 등)</w:t>
      </w:r>
    </w:p>
    <w:p w14:paraId="0BD9BE5E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교육자료(슬라이드/핸드북) 문구 정리 및 업데이트</w:t>
      </w:r>
    </w:p>
    <w:p w14:paraId="3B68D971" w14:textId="77777777" w:rsidR="00656106" w:rsidRDefault="00656106" w:rsidP="00656106">
      <w:pPr>
        <w:pStyle w:val="1"/>
        <w:spacing w:line="288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6. </w:t>
      </w:r>
      <w:proofErr w:type="spellStart"/>
      <w:r>
        <w:rPr>
          <w:rFonts w:ascii="맑은 고딕" w:eastAsia="맑은 고딕" w:hAnsi="맑은 고딕"/>
          <w:lang w:eastAsia="ko-KR"/>
        </w:rPr>
        <w:t>애드온</w:t>
      </w:r>
      <w:proofErr w:type="spellEnd"/>
      <w:r>
        <w:rPr>
          <w:rFonts w:ascii="맑은 고딕" w:eastAsia="맑은 고딕" w:hAnsi="맑은 고딕"/>
          <w:lang w:eastAsia="ko-KR"/>
        </w:rPr>
        <w:t>: Well-being (심리상담)</w:t>
      </w:r>
    </w:p>
    <w:p w14:paraId="406A8DDB" w14:textId="77777777" w:rsidR="00656106" w:rsidRDefault="00656106" w:rsidP="00656106">
      <w:pPr>
        <w:pStyle w:val="21"/>
        <w:spacing w:line="288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7. 1 한 줄 정의</w:t>
      </w:r>
    </w:p>
    <w:p w14:paraId="52D0E12D" w14:textId="77777777" w:rsidR="00656106" w:rsidRDefault="00656106" w:rsidP="00656106">
      <w:pPr>
        <w:spacing w:after="120" w:line="288" w:lineRule="auto"/>
        <w:rPr>
          <w:lang w:eastAsia="ko-KR"/>
        </w:rPr>
      </w:pPr>
      <w:r>
        <w:rPr>
          <w:lang w:eastAsia="ko-KR"/>
        </w:rPr>
        <w:t>법률지원 패키지를 “현장 파트너 케어 인프라”로 확장하는 옵션으로, 심리상담 서비스를 제휴 기반으로 제공합니다.</w:t>
      </w:r>
    </w:p>
    <w:p w14:paraId="325B544A" w14:textId="77777777" w:rsidR="00656106" w:rsidRDefault="00656106" w:rsidP="00656106">
      <w:pPr>
        <w:pStyle w:val="21"/>
        <w:spacing w:line="288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7. 2 운영 모델(권장: 제휴 기반)</w:t>
      </w:r>
    </w:p>
    <w:p w14:paraId="74BD65A9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로펌 직접 제공이 아니라 전문 상담기관/상담사 풀과 제휴(MOU/위탁) 형태로 운영</w:t>
      </w:r>
    </w:p>
    <w:p w14:paraId="20F1E8E0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proofErr w:type="spellStart"/>
      <w:r>
        <w:rPr>
          <w:lang w:eastAsia="ko-KR"/>
        </w:rPr>
        <w:t>비대면</w:t>
      </w:r>
      <w:proofErr w:type="spellEnd"/>
      <w:r>
        <w:rPr>
          <w:lang w:eastAsia="ko-KR"/>
        </w:rPr>
        <w:t>(영상/전화) 기본 + 필요 시 대면 옵션</w:t>
      </w:r>
    </w:p>
    <w:p w14:paraId="7B7FA32D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익명 예약/배정(본사 및 가맹점 관리자 접근 불가 원칙)</w:t>
      </w:r>
    </w:p>
    <w:p w14:paraId="6AA3F253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이용 한도: 인당 월/분기 세션 수(패키지별 차등)</w:t>
      </w:r>
    </w:p>
    <w:p w14:paraId="2E945975" w14:textId="77777777" w:rsidR="00656106" w:rsidRDefault="00656106" w:rsidP="00656106">
      <w:pPr>
        <w:pStyle w:val="21"/>
        <w:spacing w:line="288" w:lineRule="auto"/>
      </w:pPr>
      <w:r>
        <w:rPr>
          <w:rFonts w:ascii="맑은 고딕" w:eastAsia="맑은 고딕" w:hAnsi="맑은 고딕"/>
        </w:rPr>
        <w:lastRenderedPageBreak/>
        <w:t>7. 3품질/리스크관리(필수)</w:t>
      </w:r>
    </w:p>
    <w:p w14:paraId="0C38A849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자격 기준/윤리 규정/평가 및 교체 프로세스</w:t>
      </w:r>
    </w:p>
    <w:p w14:paraId="749CB6A2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민원 처리 및 SLA(예약/응답/취소/</w:t>
      </w:r>
      <w:proofErr w:type="spellStart"/>
      <w:r>
        <w:rPr>
          <w:lang w:eastAsia="ko-KR"/>
        </w:rPr>
        <w:t>노쇼정책</w:t>
      </w:r>
      <w:proofErr w:type="spellEnd"/>
      <w:r>
        <w:rPr>
          <w:lang w:eastAsia="ko-KR"/>
        </w:rPr>
        <w:t>)</w:t>
      </w:r>
    </w:p>
    <w:p w14:paraId="3B1754F2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위기 대응 프로토콜(자·타해고위험 시 긴급 연계, 고지/동의 체계)</w:t>
      </w:r>
    </w:p>
    <w:p w14:paraId="09229791" w14:textId="77777777" w:rsidR="00656106" w:rsidRDefault="00656106" w:rsidP="00656106">
      <w:pPr>
        <w:pStyle w:val="21"/>
        <w:spacing w:line="288" w:lineRule="auto"/>
      </w:pPr>
      <w:r>
        <w:rPr>
          <w:rFonts w:ascii="맑은 고딕" w:eastAsia="맑은 고딕" w:hAnsi="맑은 고딕"/>
        </w:rPr>
        <w:t>7. 4기대효과및유의사항</w:t>
      </w:r>
    </w:p>
    <w:p w14:paraId="0F1D4C60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기대효과: 파트너 만족도/이탈 리스크 관리, 갈등·번아웃완화, 운영 안정성 강화</w:t>
      </w:r>
    </w:p>
    <w:p w14:paraId="7207C947" w14:textId="77777777" w:rsidR="00656106" w:rsidRDefault="00656106" w:rsidP="00656106">
      <w:pPr>
        <w:pStyle w:val="a0"/>
        <w:spacing w:after="40" w:line="288" w:lineRule="auto"/>
        <w:rPr>
          <w:lang w:eastAsia="ko-KR"/>
        </w:rPr>
      </w:pPr>
      <w:r>
        <w:rPr>
          <w:lang w:eastAsia="ko-KR"/>
        </w:rPr>
        <w:t>유의사항: 민감정보 준법, 위기 대응 책임 범위, 기대치 관리(치료/진단 목적 아님)</w:t>
      </w:r>
    </w:p>
    <w:p w14:paraId="2FC190CB" w14:textId="77777777" w:rsidR="004C1A42" w:rsidRDefault="00656106" w:rsidP="00656106">
      <w:pPr>
        <w:pStyle w:val="1"/>
        <w:spacing w:line="288" w:lineRule="auto"/>
        <w:ind w:left="360"/>
        <w:rPr>
          <w:lang w:eastAsia="ko-KR"/>
        </w:rPr>
      </w:pPr>
      <w:r>
        <w:rPr>
          <w:rFonts w:ascii="맑은 고딕" w:eastAsia="맑은 고딕" w:hAnsi="맑은 고딕"/>
        </w:rPr>
        <w:t>7. 추가 서비스/우대 조건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4C1A42" w14:paraId="32DE23B2" w14:textId="77777777">
        <w:tc>
          <w:tcPr>
            <w:tcW w:w="2880" w:type="dxa"/>
          </w:tcPr>
          <w:p w14:paraId="2FDC9A15" w14:textId="77777777" w:rsidR="00135927" w:rsidRDefault="00000000">
            <w:r>
              <w:t>항목</w:t>
            </w:r>
          </w:p>
        </w:tc>
        <w:tc>
          <w:tcPr>
            <w:tcW w:w="2880" w:type="dxa"/>
          </w:tcPr>
          <w:p w14:paraId="3D0FE568" w14:textId="77777777" w:rsidR="00135927" w:rsidRDefault="00000000">
            <w:r>
              <w:t>조건(예시)</w:t>
            </w:r>
          </w:p>
        </w:tc>
        <w:tc>
          <w:tcPr>
            <w:tcW w:w="2880" w:type="dxa"/>
          </w:tcPr>
          <w:p w14:paraId="25E08F17" w14:textId="77777777" w:rsidR="00135927" w:rsidRDefault="00000000">
            <w:r>
              <w:t>비고</w:t>
            </w:r>
          </w:p>
        </w:tc>
      </w:tr>
      <w:tr w:rsidR="004C1A42" w14:paraId="41DE4419" w14:textId="77777777">
        <w:tc>
          <w:tcPr>
            <w:tcW w:w="2880" w:type="dxa"/>
          </w:tcPr>
          <w:p w14:paraId="0F0C424D" w14:textId="77777777" w:rsidR="00135927" w:rsidRDefault="00000000">
            <w:r>
              <w:t>상표 등록</w:t>
            </w:r>
          </w:p>
        </w:tc>
        <w:tc>
          <w:tcPr>
            <w:tcW w:w="2880" w:type="dxa"/>
          </w:tcPr>
          <w:p w14:paraId="64584742" w14:textId="77777777" w:rsidR="0013592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신규 등록 22만원 + 특허청 </w:t>
            </w:r>
            <w:proofErr w:type="spellStart"/>
            <w:r>
              <w:rPr>
                <w:lang w:eastAsia="ko-KR"/>
              </w:rPr>
              <w:t>관납료</w:t>
            </w:r>
            <w:proofErr w:type="spellEnd"/>
            <w:r>
              <w:rPr>
                <w:lang w:eastAsia="ko-KR"/>
              </w:rPr>
              <w:t>(약 5.6만원, 1상표 1류)</w:t>
            </w:r>
          </w:p>
        </w:tc>
        <w:tc>
          <w:tcPr>
            <w:tcW w:w="2880" w:type="dxa"/>
          </w:tcPr>
          <w:p w14:paraId="29B28D2A" w14:textId="77777777" w:rsidR="0013592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전담 변리사 </w:t>
            </w:r>
            <w:proofErr w:type="gramStart"/>
            <w:r>
              <w:rPr>
                <w:lang w:eastAsia="ko-KR"/>
              </w:rPr>
              <w:t>연계 /</w:t>
            </w:r>
            <w:proofErr w:type="gramEnd"/>
            <w:r>
              <w:rPr>
                <w:lang w:eastAsia="ko-KR"/>
              </w:rPr>
              <w:t xml:space="preserve"> 평균 7개월(상황에 따라 변동)</w:t>
            </w:r>
          </w:p>
        </w:tc>
      </w:tr>
      <w:tr w:rsidR="004C1A42" w14:paraId="0A574325" w14:textId="77777777">
        <w:tc>
          <w:tcPr>
            <w:tcW w:w="2880" w:type="dxa"/>
          </w:tcPr>
          <w:p w14:paraId="06E743A2" w14:textId="77777777" w:rsidR="00135927" w:rsidRDefault="00000000">
            <w:proofErr w:type="spellStart"/>
            <w:r>
              <w:t>가맹계약서</w:t>
            </w:r>
            <w:proofErr w:type="spellEnd"/>
            <w:r>
              <w:t xml:space="preserve"> </w:t>
            </w:r>
            <w:proofErr w:type="spellStart"/>
            <w:r>
              <w:t>최초</w:t>
            </w:r>
            <w:proofErr w:type="spellEnd"/>
            <w:r>
              <w:t xml:space="preserve"> </w:t>
            </w:r>
            <w:proofErr w:type="spellStart"/>
            <w:r>
              <w:t>작성</w:t>
            </w:r>
            <w:proofErr w:type="spellEnd"/>
          </w:p>
        </w:tc>
        <w:tc>
          <w:tcPr>
            <w:tcW w:w="2880" w:type="dxa"/>
          </w:tcPr>
          <w:p w14:paraId="711A5B71" w14:textId="77777777" w:rsidR="0013592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무료(정가 88만원 표기 가능)</w:t>
            </w:r>
          </w:p>
        </w:tc>
        <w:tc>
          <w:tcPr>
            <w:tcW w:w="2880" w:type="dxa"/>
          </w:tcPr>
          <w:p w14:paraId="1B32E3BB" w14:textId="77777777" w:rsidR="0013592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신규/변경/난이도 예외는 사전 고지</w:t>
            </w:r>
          </w:p>
        </w:tc>
      </w:tr>
      <w:tr w:rsidR="004C1A42" w14:paraId="38AF65AC" w14:textId="77777777">
        <w:tc>
          <w:tcPr>
            <w:tcW w:w="2880" w:type="dxa"/>
          </w:tcPr>
          <w:p w14:paraId="50B79D7C" w14:textId="77777777" w:rsidR="00135927" w:rsidRDefault="00000000">
            <w:proofErr w:type="spellStart"/>
            <w:r>
              <w:t>정보공개서</w:t>
            </w:r>
            <w:proofErr w:type="spellEnd"/>
            <w:r>
              <w:t xml:space="preserve"> </w:t>
            </w:r>
            <w:proofErr w:type="spellStart"/>
            <w:r>
              <w:t>신규</w:t>
            </w:r>
            <w:proofErr w:type="spellEnd"/>
            <w:r>
              <w:t xml:space="preserve"> </w:t>
            </w:r>
            <w:proofErr w:type="spellStart"/>
            <w:r>
              <w:t>등록</w:t>
            </w:r>
            <w:proofErr w:type="spellEnd"/>
          </w:p>
        </w:tc>
        <w:tc>
          <w:tcPr>
            <w:tcW w:w="2880" w:type="dxa"/>
          </w:tcPr>
          <w:p w14:paraId="2F217CFB" w14:textId="77777777" w:rsidR="0013592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무료(정가 88만원 표기 가능)</w:t>
            </w:r>
          </w:p>
        </w:tc>
        <w:tc>
          <w:tcPr>
            <w:tcW w:w="2880" w:type="dxa"/>
          </w:tcPr>
          <w:p w14:paraId="32C48858" w14:textId="77777777" w:rsidR="0013592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등록 범위는 실제 업무 범위에 맞춰 표기</w:t>
            </w:r>
          </w:p>
        </w:tc>
      </w:tr>
      <w:tr w:rsidR="004C1A42" w14:paraId="55F237EA" w14:textId="77777777">
        <w:tc>
          <w:tcPr>
            <w:tcW w:w="2880" w:type="dxa"/>
          </w:tcPr>
          <w:p w14:paraId="3BDC38D3" w14:textId="77777777" w:rsidR="0013592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공동투자형/위탁경영 계약</w:t>
            </w:r>
          </w:p>
        </w:tc>
        <w:tc>
          <w:tcPr>
            <w:tcW w:w="2880" w:type="dxa"/>
          </w:tcPr>
          <w:p w14:paraId="0A7CB91E" w14:textId="77777777" w:rsidR="00135927" w:rsidRDefault="00000000">
            <w:proofErr w:type="spellStart"/>
            <w:r>
              <w:t>무료</w:t>
            </w:r>
            <w:proofErr w:type="spellEnd"/>
          </w:p>
        </w:tc>
        <w:tc>
          <w:tcPr>
            <w:tcW w:w="2880" w:type="dxa"/>
          </w:tcPr>
          <w:p w14:paraId="6DD66BCB" w14:textId="77777777" w:rsidR="0013592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범위·난이도에 따라 예외 가능(사전 고지)</w:t>
            </w:r>
          </w:p>
        </w:tc>
      </w:tr>
      <w:tr w:rsidR="004C1A42" w14:paraId="56E1E4A3" w14:textId="77777777">
        <w:tc>
          <w:tcPr>
            <w:tcW w:w="2880" w:type="dxa"/>
          </w:tcPr>
          <w:p w14:paraId="4857FEDF" w14:textId="77777777" w:rsidR="00135927" w:rsidRDefault="00000000">
            <w:proofErr w:type="spellStart"/>
            <w:r>
              <w:t>정기</w:t>
            </w:r>
            <w:proofErr w:type="spellEnd"/>
            <w:r>
              <w:t xml:space="preserve"> </w:t>
            </w:r>
            <w:proofErr w:type="spellStart"/>
            <w:r>
              <w:t>변경등록</w:t>
            </w:r>
            <w:proofErr w:type="spellEnd"/>
          </w:p>
        </w:tc>
        <w:tc>
          <w:tcPr>
            <w:tcW w:w="2880" w:type="dxa"/>
          </w:tcPr>
          <w:p w14:paraId="72D99C4E" w14:textId="77777777" w:rsidR="00135927" w:rsidRDefault="00000000">
            <w:r>
              <w:t>44만원(가맹점수 무관)</w:t>
            </w:r>
          </w:p>
        </w:tc>
        <w:tc>
          <w:tcPr>
            <w:tcW w:w="2880" w:type="dxa"/>
          </w:tcPr>
          <w:p w14:paraId="214E60BD" w14:textId="77777777" w:rsidR="0013592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정가 88만원 대비 우대 메시지</w:t>
            </w:r>
          </w:p>
        </w:tc>
      </w:tr>
      <w:tr w:rsidR="004C1A42" w14:paraId="0BA872E5" w14:textId="77777777">
        <w:tc>
          <w:tcPr>
            <w:tcW w:w="2880" w:type="dxa"/>
          </w:tcPr>
          <w:p w14:paraId="330D20F9" w14:textId="77777777" w:rsidR="00135927" w:rsidRDefault="00000000">
            <w:proofErr w:type="spellStart"/>
            <w:r>
              <w:t>계약설명·체결대행</w:t>
            </w:r>
            <w:proofErr w:type="spellEnd"/>
          </w:p>
        </w:tc>
        <w:tc>
          <w:tcPr>
            <w:tcW w:w="2880" w:type="dxa"/>
          </w:tcPr>
          <w:p w14:paraId="19B6CF8B" w14:textId="77777777" w:rsidR="0013592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가맹거래사 전담 + 사전 교부(14일 전) 지원</w:t>
            </w:r>
          </w:p>
        </w:tc>
        <w:tc>
          <w:tcPr>
            <w:tcW w:w="2880" w:type="dxa"/>
          </w:tcPr>
          <w:p w14:paraId="1544CE3B" w14:textId="77777777" w:rsidR="0013592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공간/프로세스 운영 옵션</w:t>
            </w:r>
          </w:p>
        </w:tc>
      </w:tr>
      <w:tr w:rsidR="004C1A42" w14:paraId="0433147C" w14:textId="77777777">
        <w:tc>
          <w:tcPr>
            <w:tcW w:w="2880" w:type="dxa"/>
          </w:tcPr>
          <w:p w14:paraId="584C7D47" w14:textId="77777777" w:rsidR="00135927" w:rsidRDefault="00000000">
            <w:proofErr w:type="spellStart"/>
            <w:r>
              <w:t>해외진출</w:t>
            </w:r>
            <w:proofErr w:type="spellEnd"/>
            <w:r>
              <w:t>/M&amp;A(</w:t>
            </w:r>
            <w:proofErr w:type="spellStart"/>
            <w:r>
              <w:t>양수도</w:t>
            </w:r>
            <w:proofErr w:type="spellEnd"/>
            <w:r>
              <w:t>)</w:t>
            </w:r>
          </w:p>
        </w:tc>
        <w:tc>
          <w:tcPr>
            <w:tcW w:w="2880" w:type="dxa"/>
          </w:tcPr>
          <w:p w14:paraId="096EEE94" w14:textId="77777777" w:rsidR="00135927" w:rsidRDefault="00000000">
            <w:r>
              <w:t>별도 협의</w:t>
            </w:r>
          </w:p>
        </w:tc>
        <w:tc>
          <w:tcPr>
            <w:tcW w:w="2880" w:type="dxa"/>
          </w:tcPr>
          <w:p w14:paraId="7FC358D0" w14:textId="77777777" w:rsidR="00135927" w:rsidRDefault="00000000">
            <w:r>
              <w:t>프로젝트형</w:t>
            </w:r>
          </w:p>
        </w:tc>
      </w:tr>
      <w:tr w:rsidR="004C1A42" w14:paraId="17190EA5" w14:textId="77777777">
        <w:tc>
          <w:tcPr>
            <w:tcW w:w="2880" w:type="dxa"/>
          </w:tcPr>
          <w:p w14:paraId="36A58255" w14:textId="77777777" w:rsidR="00135927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임직원 가맹사업법 교육</w:t>
            </w:r>
          </w:p>
        </w:tc>
        <w:tc>
          <w:tcPr>
            <w:tcW w:w="2880" w:type="dxa"/>
          </w:tcPr>
          <w:p w14:paraId="0685D3F2" w14:textId="77777777" w:rsidR="00135927" w:rsidRDefault="00000000">
            <w:proofErr w:type="spellStart"/>
            <w:r>
              <w:t>교재</w:t>
            </w:r>
            <w:proofErr w:type="spellEnd"/>
            <w:r>
              <w:t xml:space="preserve"> </w:t>
            </w:r>
            <w:proofErr w:type="spellStart"/>
            <w:r>
              <w:t>또는</w:t>
            </w:r>
            <w:proofErr w:type="spellEnd"/>
            <w:r>
              <w:t xml:space="preserve"> </w:t>
            </w:r>
            <w:proofErr w:type="spellStart"/>
            <w:r>
              <w:t>유무선</w:t>
            </w:r>
            <w:proofErr w:type="spellEnd"/>
            <w:r>
              <w:t xml:space="preserve"> </w:t>
            </w:r>
            <w:proofErr w:type="spellStart"/>
            <w:r>
              <w:t>교육</w:t>
            </w:r>
            <w:proofErr w:type="spellEnd"/>
          </w:p>
        </w:tc>
        <w:tc>
          <w:tcPr>
            <w:tcW w:w="2880" w:type="dxa"/>
          </w:tcPr>
          <w:p w14:paraId="57208EF4" w14:textId="77777777" w:rsidR="00135927" w:rsidRDefault="00000000">
            <w:r>
              <w:t>정기/수시 옵션</w:t>
            </w:r>
          </w:p>
        </w:tc>
      </w:tr>
    </w:tbl>
    <w:p w14:paraId="375387EA" w14:textId="77777777" w:rsidR="004C1A42" w:rsidRDefault="00656106">
      <w:pPr>
        <w:pStyle w:val="1"/>
        <w:spacing w:line="288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8. 공식 법률파트너 표기(브랜드 신뢰도 자산화)</w:t>
      </w:r>
    </w:p>
    <w:p w14:paraId="1A91E9C9" w14:textId="77777777" w:rsidR="004C1A42" w:rsidRDefault="00000000">
      <w:pPr>
        <w:pStyle w:val="a0"/>
        <w:spacing w:after="120" w:line="288" w:lineRule="auto"/>
        <w:rPr>
          <w:lang w:eastAsia="ko-KR"/>
        </w:rPr>
      </w:pPr>
      <w:r>
        <w:rPr>
          <w:lang w:eastAsia="ko-KR"/>
        </w:rPr>
        <w:t>가맹계약서/정보공개서/홈페이지/모집자료에 ‘공식 법률파트너’ 표기 가이드 제공</w:t>
      </w:r>
    </w:p>
    <w:p w14:paraId="6AC28C53" w14:textId="77777777" w:rsidR="004C1A42" w:rsidRDefault="00000000" w:rsidP="00656106">
      <w:pPr>
        <w:pStyle w:val="a0"/>
        <w:spacing w:after="120" w:line="288" w:lineRule="auto"/>
        <w:rPr>
          <w:lang w:eastAsia="ko-KR"/>
        </w:rPr>
      </w:pPr>
      <w:r>
        <w:rPr>
          <w:lang w:eastAsia="ko-KR"/>
        </w:rPr>
        <w:lastRenderedPageBreak/>
        <w:t>표기 문구/로고 사용 범위/오인 가능성 점검(과장 광고 리스크 방지)</w:t>
      </w:r>
    </w:p>
    <w:sectPr w:rsidR="004C1A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BF608" w14:textId="77777777" w:rsidR="0024655B" w:rsidRDefault="0024655B" w:rsidP="00656106">
      <w:pPr>
        <w:spacing w:after="0" w:line="240" w:lineRule="auto"/>
      </w:pPr>
      <w:r>
        <w:separator/>
      </w:r>
    </w:p>
  </w:endnote>
  <w:endnote w:type="continuationSeparator" w:id="0">
    <w:p w14:paraId="273AD720" w14:textId="77777777" w:rsidR="0024655B" w:rsidRDefault="0024655B" w:rsidP="00656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3055C" w14:textId="77777777" w:rsidR="0024655B" w:rsidRDefault="0024655B" w:rsidP="00656106">
      <w:pPr>
        <w:spacing w:after="0" w:line="240" w:lineRule="auto"/>
      </w:pPr>
      <w:r>
        <w:separator/>
      </w:r>
    </w:p>
  </w:footnote>
  <w:footnote w:type="continuationSeparator" w:id="0">
    <w:p w14:paraId="13379642" w14:textId="77777777" w:rsidR="0024655B" w:rsidRDefault="0024655B" w:rsidP="00656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6E6F98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7241E2"/>
    <w:multiLevelType w:val="multilevel"/>
    <w:tmpl w:val="56DC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60664"/>
    <w:multiLevelType w:val="multilevel"/>
    <w:tmpl w:val="D11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67805"/>
    <w:multiLevelType w:val="multilevel"/>
    <w:tmpl w:val="60FE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36D3E"/>
    <w:multiLevelType w:val="multilevel"/>
    <w:tmpl w:val="8160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E47B6B"/>
    <w:multiLevelType w:val="multilevel"/>
    <w:tmpl w:val="11EA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F4A7F"/>
    <w:multiLevelType w:val="multilevel"/>
    <w:tmpl w:val="7E9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616146">
    <w:abstractNumId w:val="8"/>
  </w:num>
  <w:num w:numId="2" w16cid:durableId="178548868">
    <w:abstractNumId w:val="6"/>
  </w:num>
  <w:num w:numId="3" w16cid:durableId="1030033895">
    <w:abstractNumId w:val="5"/>
  </w:num>
  <w:num w:numId="4" w16cid:durableId="1902131064">
    <w:abstractNumId w:val="4"/>
  </w:num>
  <w:num w:numId="5" w16cid:durableId="965549391">
    <w:abstractNumId w:val="7"/>
  </w:num>
  <w:num w:numId="6" w16cid:durableId="97527515">
    <w:abstractNumId w:val="3"/>
  </w:num>
  <w:num w:numId="7" w16cid:durableId="609434952">
    <w:abstractNumId w:val="2"/>
  </w:num>
  <w:num w:numId="8" w16cid:durableId="1715042243">
    <w:abstractNumId w:val="1"/>
  </w:num>
  <w:num w:numId="9" w16cid:durableId="852035785">
    <w:abstractNumId w:val="0"/>
  </w:num>
  <w:num w:numId="10" w16cid:durableId="1683236325">
    <w:abstractNumId w:val="12"/>
  </w:num>
  <w:num w:numId="11" w16cid:durableId="1136025780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686975719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987126865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69949776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807577385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45124254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672953440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049107717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386339954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524778957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06002228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1500198955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794129959">
    <w:abstractNumId w:val="9"/>
  </w:num>
  <w:num w:numId="24" w16cid:durableId="1407386801">
    <w:abstractNumId w:val="13"/>
  </w:num>
  <w:num w:numId="25" w16cid:durableId="783573242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1433434674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774986691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417899867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188371886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6168396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927"/>
    <w:rsid w:val="0015074B"/>
    <w:rsid w:val="00153686"/>
    <w:rsid w:val="0024655B"/>
    <w:rsid w:val="0029639D"/>
    <w:rsid w:val="002D3E03"/>
    <w:rsid w:val="002F72A6"/>
    <w:rsid w:val="00326F90"/>
    <w:rsid w:val="00475BDC"/>
    <w:rsid w:val="004B62A6"/>
    <w:rsid w:val="004C1A42"/>
    <w:rsid w:val="00656106"/>
    <w:rsid w:val="00770082"/>
    <w:rsid w:val="00A53E53"/>
    <w:rsid w:val="00AA1D8D"/>
    <w:rsid w:val="00B47730"/>
    <w:rsid w:val="00B71EE4"/>
    <w:rsid w:val="00C10DC6"/>
    <w:rsid w:val="00CB0664"/>
    <w:rsid w:val="00ED0086"/>
    <w:rsid w:val="00F81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939A11"/>
  <w14:defaultImageDpi w14:val="300"/>
  <w15:docId w15:val="{BFEFC48A-8DAE-4B62-B439-5037EBC0A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맑은 고딕" w:eastAsia="맑은 고딕" w:hAnsi="맑은 고딕"/>
      <w:color w:val="00000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F3864"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8</Pages>
  <Words>716</Words>
  <Characters>4082</Characters>
  <Application>Microsoft Office Word</Application>
  <DocSecurity>0</DocSecurity>
  <Lines>34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범휘 이</cp:lastModifiedBy>
  <cp:revision>3</cp:revision>
  <dcterms:created xsi:type="dcterms:W3CDTF">2026-02-05T02:48:00Z</dcterms:created>
  <dcterms:modified xsi:type="dcterms:W3CDTF">2026-02-05T07:40:00Z</dcterms:modified>
  <cp:category/>
</cp:coreProperties>
</file>